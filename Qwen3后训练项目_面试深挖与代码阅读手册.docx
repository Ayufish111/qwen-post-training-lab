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52"/>
        </w:rPr>
        <w:t>Qwen3 中文后训练项目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2E74B5"/>
          <w:sz w:val="40"/>
        </w:rPr>
        <w:t>面试深挖与代码阅读手册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976"/>
          <w:sz w:val="23"/>
        </w:rPr>
        <w:t>数据治理 · QLoRA SFT · 消融实验 · Multi-IF 评测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用途：从项目总述进入源码，准备 30 分钟以上的算法实习项目深挖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5F6976"/>
          <w:sz w:val="18"/>
        </w:rPr>
        <w:t>基于仓库当前代码生成 · 2026-08-03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第1-2章  </w:t>
      </w:r>
      <w:r>
        <w:rPr>
          <w:rFonts w:ascii="Microsoft YaHei" w:hAnsi="Microsoft YaHei" w:eastAsia="Microsoft YaHei"/>
          <w:color w:val="242C35"/>
          <w:sz w:val="20"/>
        </w:rPr>
        <w:t>使用说明、项目地图、冻结实验矩阵与当前证据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第3章A  </w:t>
      </w:r>
      <w:r>
        <w:rPr>
          <w:rFonts w:ascii="Microsoft YaHei" w:hAnsi="Microsoft YaHei" w:eastAsia="Microsoft YaHei"/>
          <w:color w:val="242C35"/>
          <w:sz w:val="20"/>
        </w:rPr>
        <w:t>configs/project.yaml：统一配置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第3章B  </w:t>
      </w:r>
      <w:r>
        <w:rPr>
          <w:rFonts w:ascii="Microsoft YaHei" w:hAnsi="Microsoft YaHei" w:eastAsia="Microsoft YaHei"/>
          <w:color w:val="242C35"/>
          <w:sz w:val="20"/>
        </w:rPr>
        <w:t>build_sft_datasets.py：数据构建与清洗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第3章C-E  </w:t>
      </w:r>
      <w:r>
        <w:rPr>
          <w:rFonts w:ascii="Microsoft YaHei" w:hAnsi="Microsoft YaHei" w:eastAsia="Microsoft YaHei"/>
          <w:color w:val="242C35"/>
          <w:sz w:val="20"/>
        </w:rPr>
        <w:t>Schema、自动验证与人工审核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第3章F  </w:t>
      </w:r>
      <w:r>
        <w:rPr>
          <w:rFonts w:ascii="Microsoft YaHei" w:hAnsi="Microsoft YaHei" w:eastAsia="Microsoft YaHei"/>
          <w:color w:val="242C35"/>
          <w:sz w:val="20"/>
        </w:rPr>
        <w:t>preprocess_sft.py：模板、token与labels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第3章G  </w:t>
      </w:r>
      <w:r>
        <w:rPr>
          <w:rFonts w:ascii="Microsoft YaHei" w:hAnsi="Microsoft YaHei" w:eastAsia="Microsoft YaHei"/>
          <w:color w:val="242C35"/>
          <w:sz w:val="20"/>
        </w:rPr>
        <w:t>train_sft.py：QLoRA训练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第3章H-J  </w:t>
      </w:r>
      <w:r>
        <w:rPr>
          <w:rFonts w:ascii="Microsoft YaHei" w:hAnsi="Microsoft YaHei" w:eastAsia="Microsoft YaHei"/>
          <w:color w:val="242C35"/>
          <w:sz w:val="20"/>
        </w:rPr>
        <w:t>评测集冻结、推理和Multi-IF正式评测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第4章  </w:t>
      </w:r>
      <w:r>
        <w:rPr>
          <w:rFonts w:ascii="Microsoft YaHei" w:hAnsi="Microsoft YaHei" w:eastAsia="Microsoft YaHei"/>
          <w:color w:val="242C35"/>
          <w:sz w:val="20"/>
        </w:rPr>
        <w:t>30分钟以上深挖题库：标准回答与继续追问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第5章  </w:t>
      </w:r>
      <w:r>
        <w:rPr>
          <w:rFonts w:ascii="Microsoft YaHei" w:hAnsi="Microsoft YaHei" w:eastAsia="Microsoft YaHei"/>
          <w:color w:val="242C35"/>
          <w:sz w:val="20"/>
        </w:rPr>
        <w:t>真实面试节奏、三分钟开场稿与GitHub检查</w:t>
      </w:r>
    </w:p>
    <w:p>
      <w:pPr>
        <w:spacing w:after="100"/>
        <w:ind w:left="288"/>
      </w:pPr>
      <w:r>
        <w:rPr>
          <w:rFonts w:ascii="Microsoft YaHei" w:hAnsi="Microsoft YaHei" w:eastAsia="Microsoft YaHei"/>
          <w:b/>
          <w:color w:val="1F4D78"/>
          <w:sz w:val="21"/>
        </w:rPr>
        <w:t xml:space="preserve">附录  </w:t>
      </w:r>
      <w:r>
        <w:rPr>
          <w:rFonts w:ascii="Microsoft YaHei" w:hAnsi="Microsoft YaHei" w:eastAsia="Microsoft YaHei"/>
          <w:color w:val="242C35"/>
          <w:sz w:val="20"/>
        </w:rPr>
        <w:t>文件职责速查与最终复习标准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导航：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所有章节均使用Word标题样式，打开“导航窗格”即可按标题跳转。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使用说明与项目地图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先后顺序：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先读第1-2章建立主线，再按第3章的文件顺序看代码；最后用第4章问题库做闭卷复述。不要一开始死记 TrainingArguments。</w:t>
            </w:r>
          </w:p>
        </w:tc>
      </w:tr>
    </w:tbl>
    <w:p>
      <w:pPr>
        <w:spacing w:after="20"/>
      </w:pPr>
    </w:p>
    <w:p>
      <w:pPr>
        <w:pStyle w:val="Heading2"/>
      </w:pPr>
      <w:r>
        <w:t>1. 一句话项目定义</w:t>
      </w:r>
    </w:p>
    <w:p>
      <w:r>
        <w:t>基于 Qwen3-4B-Base 构建可审计的中文后训练流程：从 Infinity-Instruct 7M 中形成冻结数据，使用 QLoRA 完成 SFT，通过控制变量实验分别研究 LoRA 挂载范围、数据质量和数据规模，并用 Multi-IF 中文多轮基准验证指令遵循能力。</w:t>
      </w:r>
    </w:p>
    <w:p>
      <w:pPr>
        <w:pStyle w:val="Heading2"/>
      </w:pPr>
      <w:r>
        <w:t>2. 数据与模型的完整流向</w:t>
      </w:r>
    </w:p>
    <w:p>
      <w:pPr>
        <w:pStyle w:val="CodeBlock"/>
      </w:pPr>
      <w:r>
        <w:rPr>
          <w:rFonts w:ascii="Consolas" w:hAnsi="Consolas" w:eastAsia="Consolas"/>
          <w:color w:val="242C35"/>
          <w:sz w:val="19"/>
        </w:rPr>
        <w:t>Infinity-Instruct 7M</w:t>
        <w:br/>
        <w:t xml:space="preserve">  -&gt; 技术过滤/格式转换/去重/风险评分</w:t>
        <w:br/>
        <w:t xml:space="preserve">  -&gt; full_clean_10000 + ablation_clean_2000 + ablation_raw_2000</w:t>
        <w:br/>
        <w:t xml:space="preserve">  -&gt; 95/5 split + Qwen chat template + labels mask + 长度门禁</w:t>
        <w:br/>
        <w:t xml:space="preserve">  -&gt; QLoRA: S1 attention / S2 all-linear / S3 raw / S4 full</w:t>
        <w:br/>
        <w:t xml:space="preserve">  -&gt; Multi-IF Chinese 454 x 最多3轮</w:t>
        <w:br/>
        <w:t xml:space="preserve">  -&gt; 消融表、错误分析、最终结论</w:t>
      </w:r>
    </w:p>
    <w:p>
      <w:pPr>
        <w:pStyle w:val="Heading2"/>
      </w:pPr>
      <w:r>
        <w:t>3. 冻结实验矩阵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LoRA target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训练预算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研究问题</w:t>
            </w:r>
          </w:p>
        </w:tc>
      </w:tr>
      <w:tr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B0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无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无</w:t>
            </w:r>
          </w:p>
        </w:tc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不训练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Base基线</w:t>
            </w:r>
          </w:p>
        </w:tc>
      </w:tr>
      <w:tr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S1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clean 2k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q/k/v/o</w:t>
            </w:r>
          </w:p>
        </w:tc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200 steps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注意力方案</w:t>
            </w:r>
          </w:p>
        </w:tc>
      </w:tr>
      <w:tr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S2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同一clean 2k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all-linear</w:t>
            </w:r>
          </w:p>
        </w:tc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200 steps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挂载范围消融</w:t>
            </w:r>
          </w:p>
        </w:tc>
      </w:tr>
      <w:tr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S3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raw 2k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S1/S2胜者</w:t>
            </w:r>
          </w:p>
        </w:tc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200 steps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数据质量消融</w:t>
            </w:r>
          </w:p>
        </w:tc>
      </w:tr>
      <w:tr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S4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full clean 10k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S1/S2胜者</w:t>
            </w:r>
          </w:p>
        </w:tc>
        <w:tc>
          <w:tcPr>
            <w:tcW w:type="dxa" w:w="197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2 epochs</w:t>
            </w:r>
          </w:p>
        </w:tc>
        <w:tc>
          <w:tcPr>
            <w:tcW w:type="dxa" w:w="197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2C35"/>
                <w:sz w:val="17"/>
              </w:rPr>
              <w:t>最终SFT/规模</w:t>
            </w:r>
          </w:p>
        </w:tc>
      </w:tr>
    </w:tbl>
    <w:p>
      <w:pPr>
        <w:pStyle w:val="Heading2"/>
      </w:pPr>
      <w:r>
        <w:t>4. 当前已经取得的证据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冻结数据：full clean 10,000；clean/raw 消融各2,000；clean是full子集，raw与两者不重叠。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人工分层审核：100条中99条pass、1条major；这只是审计，不代表逐条事实核验。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token化后：clean/raw训练各1,815、验证各93；full训练9,249、验证485；配对超长移除92组。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B0 Multi-IF official average：turn1 40.45%，turn2 20.46%，turn3 16.07%。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S1：train loss 1.3296、eval loss 1.4947、约19.8分钟；S2：1.3057、1.4935、约24.1分钟。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S1/S2正式Multi-IF仍以最终summary为准，不能凭接近的eval loss选胜者。</w:t>
      </w:r>
    </w:p>
    <w:p>
      <w:r>
        <w:br w:type="page"/>
      </w:r>
    </w:p>
    <w:p>
      <w:pPr>
        <w:pStyle w:val="Heading1"/>
      </w:pPr>
      <w:r>
        <w:t>第3章A：统一配置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configs/project.yaml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集中冻结模型、数据、QLoRA、训练和评测参数，避免脚本之间悄悄漂移。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项目与模型（L1-L12）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project_name: Qwen3-Chinese-Post-Training</w:t>
        <w:br/>
        <w:t xml:space="preserve">   2 | seed: 42</w:t>
        <w:br/>
        <w:t xml:space="preserve">   3 | </w:t>
        <w:br/>
        <w:t xml:space="preserve">   4 | model:</w:t>
        <w:br/>
        <w:t xml:space="preserve">   5 |   name: Qwen/Qwen3-4B-Base</w:t>
        <w:br/>
        <w:t xml:space="preserve">   6 |   revision: main</w:t>
        <w:br/>
        <w:t xml:space="preserve">   7 |   trust_remote_code: false</w:t>
        <w:br/>
        <w:t xml:space="preserve">   8 |   max_seq_length: 1024</w:t>
        <w:br/>
        <w:t xml:space="preserve">   9 | </w:t>
        <w:br/>
        <w:t xml:space="preserve">  10 | data:</w:t>
        <w:br/>
        <w:t xml:space="preserve">  11 |   sft_source: AI-ModelScope/Infinity-Instruct</w:t>
        <w:br/>
        <w:t xml:space="preserve">  12 |   sft_subset: 7M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第1-2行给项目命名并固定随机种子。model段指定Base模型、revision、是否信任远程代码和最大序列长度。revision必须记录，否则上游模型更新会破坏复现。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所有训练与评测都从同一配置读取模型身份。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追问：为什么Base而不是Instruct？答：需要观察自己的SFT带来的增量，Instruct已有未知后训练。</w:t>
      </w:r>
    </w:p>
    <w:p>
      <w:pPr>
        <w:pStyle w:val="Heading2"/>
      </w:pPr>
      <w:r>
        <w:t>数据冻结参数（L14-L19）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14 |   ablation_size: 2000</w:t>
        <w:br/>
        <w:t xml:space="preserve">  15 |   split_ratio: 0.95</w:t>
        <w:br/>
        <w:t xml:space="preserve">  16 |   current_sft_status: approved</w:t>
        <w:br/>
        <w:t xml:space="preserve">  17 | </w:t>
        <w:br/>
        <w:t xml:space="preserve">  18 | qlora:</w:t>
        <w:br/>
        <w:t xml:space="preserve">  19 |   load_in_4bit: true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记录上游数据源、子集、full/ablation目标规模、划分比例与数据门禁状态。approved是训练前的人工闸门，不是模型自动判断。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把数据治理状态和训练解耦，防止未审核数据误启动昂贵训练。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追问：approved能证明每条正确吗？不能，只代表预定义门禁通过。</w:t>
      </w:r>
    </w:p>
    <w:p>
      <w:pPr>
        <w:pStyle w:val="Heading2"/>
      </w:pPr>
      <w:r>
        <w:t>QLoRA参数（L21-L27）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21 |   double_quant: true</w:t>
        <w:br/>
        <w:t xml:space="preserve">  22 |   r: 16</w:t>
        <w:br/>
        <w:t xml:space="preserve">  23 |   lora_alpha: 32</w:t>
        <w:br/>
        <w:t xml:space="preserve">  24 |   lora_dropout: 0.05</w:t>
        <w:br/>
        <w:t xml:space="preserve">  25 | </w:t>
        <w:br/>
        <w:t xml:space="preserve">  26 | sft:</w:t>
        <w:br/>
        <w:t xml:space="preserve">  27 |   output_dir: outputs/sft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开启4-bit NF4、double quant；LoRA rank为16、alpha为32、dropout为0.05。alpha/r=2是LoRA更新的缩放。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在24GB显卡上降低基座权重和优化器显存，同时保留可训练低秩适配器。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追问：LoRA矩阵是否也是4-bit？通常不是，LoRA参数以bf16/fp16训练。</w:t>
      </w:r>
    </w:p>
    <w:p>
      <w:pPr>
        <w:pStyle w:val="Heading2"/>
      </w:pPr>
      <w:r>
        <w:t>公共训练参数（L29-L38）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29 |   per_device_train_batch_size: 2</w:t>
        <w:br/>
        <w:t xml:space="preserve">  30 |   per_device_eval_batch_size: 2</w:t>
        <w:br/>
        <w:t xml:space="preserve">  31 |   gradient_accumulation_steps: 8</w:t>
        <w:br/>
        <w:t xml:space="preserve">  32 |   learning_rate: 0.0002</w:t>
        <w:br/>
        <w:t xml:space="preserve">  33 |   lr_scheduler_type: linear</w:t>
        <w:br/>
        <w:t xml:space="preserve">  34 |   warmup_ratio: 0.05</w:t>
        <w:br/>
        <w:t xml:space="preserve">  35 |   logging_steps: 10</w:t>
        <w:br/>
        <w:t xml:space="preserve">  36 | </w:t>
        <w:br/>
        <w:t xml:space="preserve">  37 | experiments:</w:t>
        <w:br/>
        <w:t xml:space="preserve">  38 |   S1: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batch=2，梯度累积8次形成有效batch 16；学习率2e-4；linear scheduler；warmup 5%；logging每10步。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将所有实验公共超参数冻结，控制变量只允许来自实验矩阵。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追问：梯度累积与真实batch完全等价吗？在无batch相关随机差异时梯度近似等价，但吞吐、数值舍入和调度粒度不同。</w:t>
      </w:r>
    </w:p>
    <w:p>
      <w:pPr>
        <w:pStyle w:val="Heading2"/>
      </w:pPr>
      <w:r>
        <w:t>S1-S4实验定义（L40-L62）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40 |     validation_split: ablation_clean_validation</w:t>
        <w:br/>
        <w:t xml:space="preserve">  41 |     target_strategy: attention</w:t>
        <w:br/>
        <w:t xml:space="preserve">  42 |     max_steps: 200</w:t>
        <w:br/>
        <w:t xml:space="preserve">  43 |     num_train_epochs: 1</w:t>
        <w:br/>
        <w:t xml:space="preserve">  44 |   S2:</w:t>
        <w:br/>
        <w:t xml:space="preserve">  45 |     train_split: ablation_clean_train</w:t>
        <w:br/>
        <w:t xml:space="preserve">  46 |     validation_split: ablation_clean_validation</w:t>
        <w:br/>
        <w:t xml:space="preserve">  47 |     target_strategy: all-linear</w:t>
        <w:br/>
        <w:t xml:space="preserve">  48 |     max_steps: 200</w:t>
        <w:br/>
        <w:t xml:space="preserve">  49 |     num_train_epochs: 1</w:t>
        <w:br/>
        <w:t xml:space="preserve">  50 |   S3:</w:t>
        <w:br/>
        <w:t xml:space="preserve">  51 |     train_split: ablation_raw_train</w:t>
        <w:br/>
        <w:t xml:space="preserve">  52 |     validation_split: ablation_raw_validation</w:t>
        <w:br/>
        <w:t xml:space="preserve">  53 |     target_strategy: null</w:t>
        <w:br/>
        <w:t xml:space="preserve">  54 |     max_steps: 200</w:t>
        <w:br/>
        <w:t xml:space="preserve">  55 |     num_train_epochs: 1</w:t>
        <w:br/>
        <w:t xml:space="preserve">  56 |   S4:</w:t>
        <w:br/>
        <w:t xml:space="preserve">  57 |     train_split: full_clean_train</w:t>
        <w:br/>
        <w:t xml:space="preserve">  58 |     validation_split: full_clean_validation</w:t>
        <w:br/>
        <w:t xml:space="preserve">  59 |     target_strategy: null</w:t>
        <w:br/>
        <w:t xml:space="preserve">  60 |     max_steps: -1</w:t>
        <w:br/>
        <w:t xml:space="preserve">  61 |     num_train_epochs: 2</w:t>
        <w:br/>
        <w:t xml:space="preserve">  62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S1/S2固定数据、只改target；S3/S4的target为空，要求命令行传入S1/S2胜者。max_steps=200会覆盖epoch；S4用-1表示按2个epoch完整训练。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用配置结构强制实验协议，而不是靠人记住。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追问：S4为什么不从S1继续？因为那会同时改变初始化和训练步数，无法归因于数据规模。</w:t>
      </w:r>
    </w:p>
    <w:p>
      <w:pPr>
        <w:pStyle w:val="Heading2"/>
      </w:pPr>
      <w:r>
        <w:t>评测冻结参数（L64-L69）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64 |   baseline: B0</w:t>
        <w:br/>
        <w:t xml:space="preserve">  65 |   primary_instruction_benchmark: Multi-IF-zh</w:t>
        <w:br/>
        <w:t xml:space="preserve">  66 |   multi_if_pilot_limit: 100</w:t>
        <w:br/>
        <w:t xml:space="preserve">  67 |   multi_if_max_new_tokens: 512</w:t>
        <w:br/>
        <w:t xml:space="preserve">  68 |   max_new_tokens: 512</w:t>
        <w:br/>
        <w:t xml:space="preserve">  69 |   do_sample: false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指定B0、Multi-IF中文、pilot=100、最大生成512、关闭采样。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所有模型用完全相同的解码规则，否则指标不可比较。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追问：关闭采样的代价？降低输出多样性，但显著提升评测复现性。</w:t>
      </w:r>
    </w:p>
    <w:p>
      <w:r>
        <w:br w:type="page"/>
      </w:r>
    </w:p>
    <w:p>
      <w:pPr>
        <w:pStyle w:val="Heading1"/>
      </w:pPr>
      <w:r>
        <w:t>第3章B：数据构建与清洗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src/build_sft_datasets.py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从上游行转换、流式抽样、硬错误过滤、软风险评分，再构造full/clean/raw三份冻结数据。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导入、路径与规则常量（L1-L44）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"""Build the three frozen SFT datasets used by the ablation experiments."""</w:t>
        <w:br/>
        <w:t xml:space="preserve">   2 | </w:t>
        <w:br/>
        <w:t xml:space="preserve">   3 | from __future__ import annotations</w:t>
        <w:br/>
        <w:t xml:space="preserve">   4 | </w:t>
        <w:br/>
        <w:t xml:space="preserve">   5 | import hashlib</w:t>
        <w:br/>
        <w:t xml:space="preserve">   6 | import json</w:t>
        <w:br/>
        <w:t xml:space="preserve">   7 | import random</w:t>
        <w:br/>
        <w:t xml:space="preserve">   8 | import re</w:t>
        <w:br/>
        <w:t xml:space="preserve">   9 | import statistics</w:t>
        <w:br/>
        <w:t xml:space="preserve">  10 | import sys</w:t>
        <w:br/>
        <w:t xml:space="preserve">  11 | import unicodedata</w:t>
        <w:br/>
        <w:t xml:space="preserve">  12 | from collections import Counter, defaultdict</w:t>
        <w:br/>
        <w:t xml:space="preserve">  13 | from pathlib import Path</w:t>
        <w:br/>
        <w:t xml:space="preserve">  14 | </w:t>
        <w:br/>
        <w:t xml:space="preserve">  15 | </w:t>
        <w:br/>
        <w:t xml:space="preserve">  16 | SEED = 42</w:t>
        <w:br/>
        <w:t xml:space="preserve">  17 | FULL_SIZE = 10_000</w:t>
        <w:br/>
        <w:t xml:space="preserve">  18 | ABLATION_SIZE = 2_000</w:t>
        <w:br/>
        <w:t xml:space="preserve">  19 | STREAM_POOL_SIZE = 30_000</w:t>
        <w:br/>
        <w:t xml:space="preserve">  20 | </w:t>
        <w:br/>
        <w:t xml:space="preserve">  21 | PROJECT_DIR = Path(__file__).resolve().parents[1]</w:t>
        <w:br/>
        <w:t xml:space="preserve">  22 | DATA_DIR = PROJECT_DIR / "data" / "sft"</w:t>
        <w:br/>
        <w:t xml:space="preserve">  23 | CANDIDATE_PATH = DATA_DIR / "technical_candidates.jsonl"</w:t>
        <w:br/>
        <w:t xml:space="preserve">  24 | FULL_PATH = DATA_DIR / "full_clean_10000.jsonl"</w:t>
        <w:br/>
        <w:t xml:space="preserve">  25 | CLEAN_PATH = DATA_DIR / "ablation_clean_2000.jsonl"</w:t>
        <w:br/>
        <w:t xml:space="preserve">  26 | RAW_PATH = DATA_DIR / "ablation_raw_2000.jsonl"</w:t>
        <w:br/>
        <w:t xml:space="preserve">  27 | REPORT_PATH = PROJECT_DIR / "reports" / "sft_data_audit.md"</w:t>
        <w:br/>
        <w:t xml:space="preserve">  28 | </w:t>
        <w:br/>
        <w:t xml:space="preserve">  29 | TASK_RULES = (</w:t>
        <w:br/>
        <w:t xml:space="preserve">  30 |     ("code", ("代码", "编程", "python", "java", "c++", "sql", "算法")),</w:t>
        <w:br/>
        <w:t xml:space="preserve">  31 |     ("math_reasoning", ("数学", "计算", "推理", "逻辑", "证明")),</w:t>
        <w:br/>
        <w:t xml:space="preserve">  32 |     ("translation", ("翻译", "译成", "translate")),</w:t>
        <w:br/>
        <w:t xml:space="preserve">  33 |     ("rewrite_summary", ("改写", "润色", "摘要", "总结", "概括", "压缩")),</w:t>
        <w:br/>
        <w:t xml:space="preserve">  34 |     ("extraction_classification", ("抽取", "分类", "情感分析", "实体识别")),</w:t>
        <w:br/>
        <w:t xml:space="preserve">  35 |     ("creative_writing", ("写一篇", "故事", "诗歌", "创作", "文案")),</w:t>
        <w:br/>
        <w:t xml:space="preserve">  36 |     ("dialogue_roleplay", ("对话", "角色扮演", "回复")),</w:t>
        <w:br/>
        <w:t xml:space="preserve">  37 |     ("knowledge_qa", ("知识", "常识", "科普", "法律", "医学", "历史")),</w:t>
        <w:br/>
        <w:t xml:space="preserve">  38 | )</w:t>
        <w:br/>
        <w:t xml:space="preserve">  39 | </w:t>
        <w:br/>
        <w:t xml:space="preserve">  40 | PLACEHOLDER_PATTERN = re.compile(</w:t>
        <w:br/>
        <w:t xml:space="preserve">  41 |     r"__[A-Z][A-Z0-9_]*__|\[(?:姓名|日期|公司|部门|职位|待填写)\]"</w:t>
        <w:br/>
        <w:t xml:space="preserve">  42 | )</w:t>
        <w:br/>
        <w:t xml:space="preserve">  43 | SELF_ID_MARKERS = ("作为一个人工智能", "作为一名人工智能", "作为chatgpt")</w:t>
        <w:br/>
        <w:t xml:space="preserve">  44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导入哈希、JSON、随机数、正则、统计和分层容器；固定seed、数据规模、缓存路径。TASK_RULES用能力标签和问题关键词映射任务桶；placeholder正则和模型自称词用于可观察风险检查。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把规则写成显式常量，便于审计和复跑。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追问：关键词分类会误判吗？会，所以它只用于粗粒度分层，不作为语义标签真值。</w:t>
      </w:r>
    </w:p>
    <w:p>
      <w:pPr>
        <w:pStyle w:val="Heading2"/>
      </w:pPr>
      <w:r>
        <w:t>读写、标准化与稳定哈希（L46-L69）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46 | def read_jsonl(path: Path) -&gt; list[dict]:</w:t>
        <w:br/>
        <w:t xml:space="preserve">  47 |     with path.open("r", encoding="utf-8") as file:</w:t>
        <w:br/>
        <w:t xml:space="preserve">  48 |         return [json.loads(line) for line in file if line.strip()]</w:t>
        <w:br/>
        <w:t xml:space="preserve">  49 | </w:t>
        <w:br/>
        <w:t xml:space="preserve">  50 | </w:t>
        <w:br/>
        <w:t xml:space="preserve">  51 | def write_jsonl(path: Path, rows: list[dict]) -&gt; None:</w:t>
        <w:br/>
        <w:t xml:space="preserve">  52 |     with path.open("w", encoding="utf-8") as file:</w:t>
        <w:br/>
        <w:t xml:space="preserve">  53 |         for row in rows:</w:t>
        <w:br/>
        <w:t xml:space="preserve">  54 |             file.write(json.dumps(row, ensure_ascii=False) + "\n")</w:t>
        <w:br/>
        <w:t xml:space="preserve">  55 | </w:t>
        <w:br/>
        <w:t xml:space="preserve">  56 | </w:t>
        <w:br/>
        <w:t xml:space="preserve">  57 | def normalized(text: str) -&gt; str:</w:t>
        <w:br/>
        <w:t xml:space="preserve">  58 |     text = unicodedata.normalize("NFKC", text).lower()</w:t>
        <w:br/>
        <w:t xml:space="preserve">  59 |     return "".join(character for character in text if character.isalnum())</w:t>
        <w:br/>
        <w:t xml:space="preserve">  60 | </w:t>
        <w:br/>
        <w:t xml:space="preserve">  61 | </w:t>
        <w:br/>
        <w:t xml:space="preserve">  62 | def question_key(row: dict) -&gt; str:</w:t>
        <w:br/>
        <w:t xml:space="preserve">  63 |     return normalized(row["messages"][0]["content"])</w:t>
        <w:br/>
        <w:t xml:space="preserve">  64 | </w:t>
        <w:br/>
        <w:t xml:space="preserve">  65 | </w:t>
        <w:br/>
        <w:t xml:space="preserve">  66 | def stable_number(text: str) -&gt; int:</w:t>
        <w:br/>
        <w:t xml:space="preserve">  67 |     digest = hashlib.blake2b(text.encode("utf-8"), digest_size=8).digest()</w:t>
        <w:br/>
        <w:t xml:space="preserve">  68 |     return int.from_bytes(digest, "big")</w:t>
        <w:br/>
        <w:t xml:space="preserve">  69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read/write负责JSONL；normalized做NFKC、小写和仅保留字母数字；question_key据此去重；stable_number用BLAKE2b生成稳定排序值。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NFKC统一全角半角等兼容字符；稳定哈希避免Python内置hash跨进程随机化。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追问：这能抓住语义重复吗？不能，只是规范化后的精确重复。</w:t>
      </w:r>
    </w:p>
    <w:p>
      <w:pPr>
        <w:pStyle w:val="Heading2"/>
      </w:pPr>
      <w:r>
        <w:t>上游行转换（L71-L108）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71 | def convert_source_row(source_row: dict) -&gt; dict | None:</w:t>
        <w:br/>
        <w:t xml:space="preserve">  72 |     if source_row.get("langdetect") != "zh-cn":</w:t>
        <w:br/>
        <w:t xml:space="preserve">  73 |         return None</w:t>
        <w:br/>
        <w:t xml:space="preserve">  74 |     conversations = source_row.get("conversations")</w:t>
        <w:br/>
        <w:t xml:space="preserve">  75 |     if not isinstance(conversations, list) or len(conversations) != 2:</w:t>
        <w:br/>
        <w:t xml:space="preserve">  76 |         return None</w:t>
        <w:br/>
        <w:t xml:space="preserve">  77 |     if conversations[0].get("from") != "human":</w:t>
        <w:br/>
        <w:t xml:space="preserve">  78 |         return None</w:t>
        <w:br/>
        <w:t xml:space="preserve">  79 |     if conversations[1].get("from") != "gpt":</w:t>
        <w:br/>
        <w:t xml:space="preserve">  80 |         return None</w:t>
        <w:br/>
        <w:t xml:space="preserve">  81 |     question = conversations[0].get("value")</w:t>
        <w:br/>
        <w:t xml:space="preserve">  82 |     answer = conversations[1].get("value")</w:t>
        <w:br/>
        <w:t xml:space="preserve">  83 |     reward = source_row.get("reward")</w:t>
        <w:br/>
        <w:t xml:space="preserve">  84 |     if not isinstance(question, str) or not isinstance(answer, str):</w:t>
        <w:br/>
        <w:t xml:space="preserve">  85 |         return None</w:t>
        <w:br/>
        <w:t xml:space="preserve">  86 |     if not question.strip() or not answer.strip():</w:t>
        <w:br/>
        <w:t xml:space="preserve">  87 |         return None</w:t>
        <w:br/>
        <w:t xml:space="preserve">  88 |     if not isinstance(reward, (int, float)):</w:t>
        <w:br/>
        <w:t xml:space="preserve">  89 |         return None</w:t>
        <w:br/>
        <w:t xml:space="preserve">  90 | </w:t>
        <w:br/>
        <w:t xml:space="preserve">  91 |     label = source_row.get("label") or {}</w:t>
        <w:br/>
        <w:t xml:space="preserve">  92 |     abilities = label.get("ability_zh") or []</w:t>
        <w:br/>
        <w:t xml:space="preserve">  93 |     categories = label.get("cate_ability_zh") or []</w:t>
        <w:br/>
        <w:t xml:space="preserve">  94 |     return {</w:t>
        <w:br/>
        <w:t xml:space="preserve">  95 |         "messages": [</w:t>
        <w:br/>
        <w:t xml:space="preserve">  96 |             {"role": "user", "content": question.strip()},</w:t>
        <w:br/>
        <w:t xml:space="preserve">  97 |             {"role": "assistant", "content": answer.strip()},</w:t>
        <w:br/>
        <w:t xml:space="preserve">  98 |         ],</w:t>
        <w:br/>
        <w:t xml:space="preserve">  99 |         "metadata": {</w:t>
        <w:br/>
        <w:t xml:space="preserve"> 100 |             "id": source_row.get("id"),</w:t>
        <w:br/>
        <w:t xml:space="preserve"> 101 |             "ability": abilities if isinstance(abilities, list) else [],</w:t>
        <w:br/>
        <w:t xml:space="preserve"> 102 |             "category": categories if isinstance(categories, list) else [],</w:t>
        <w:br/>
        <w:t xml:space="preserve"> 103 |             "reward": float(reward),</w:t>
        <w:br/>
        <w:t xml:space="preserve"> 104 |             "source": str(source_row.get("source") or "unknown"),</w:t>
        <w:br/>
        <w:t xml:space="preserve"> 105 |         },</w:t>
        <w:br/>
        <w:t xml:space="preserve"> 106 |     }</w:t>
        <w:br/>
        <w:t xml:space="preserve"> 107 | </w:t>
        <w:br/>
        <w:t xml:space="preserve"> 108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依次验证中文、恰好两轮、human/gpt角色、字符串非空、reward数值；随后映射到messages和metadata。任何一项失败返回None。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先做技术合法性过滤，避免后续代码处理异构或损坏schema。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追问：为什么只留一问一答？当前SFT目标是单轮监督，保持监督结构简单；代价是无法直接训练多轮保持能力。</w:t>
      </w:r>
    </w:p>
    <w:p>
      <w:pPr>
        <w:pStyle w:val="Heading2"/>
      </w:pPr>
      <w:r>
        <w:t>流式蓄水池抽样（L110-L140）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110 |     """Stream the source only when the one-time local candidate cache is absent."""</w:t>
        <w:br/>
        <w:t xml:space="preserve"> 111 |     from modelscope.msdatasets import MsDataset</w:t>
        <w:br/>
        <w:t xml:space="preserve"> 112 | </w:t>
        <w:br/>
        <w:t xml:space="preserve"> 113 |     print("technical candidate cache is absent; streaming Infinity-Instruct 7M")</w:t>
        <w:br/>
        <w:t xml:space="preserve"> 114 |     dataset = MsDataset.load(</w:t>
        <w:br/>
        <w:t xml:space="preserve"> 115 |         "Infinity-Instruct",</w:t>
        <w:br/>
        <w:t xml:space="preserve"> 116 |         namespace="AI-ModelScope",</w:t>
        <w:br/>
        <w:t xml:space="preserve"> 117 |         subset_name="7M",</w:t>
        <w:br/>
        <w:t xml:space="preserve"> 118 |         split="train",</w:t>
        <w:br/>
        <w:t xml:space="preserve"> 119 |         use_streaming=True,</w:t>
        <w:br/>
        <w:t xml:space="preserve"> 120 |     )</w:t>
        <w:br/>
        <w:t xml:space="preserve"> 121 |     rng = random.Random(SEED)</w:t>
        <w:br/>
        <w:t xml:space="preserve"> 122 |     pool: list[dict] = []</w:t>
        <w:br/>
        <w:t xml:space="preserve"> 123 |     eligible = 0</w:t>
        <w:br/>
        <w:t xml:space="preserve"> 124 |     for scanned, source_row in enumerate(dataset, start=1):</w:t>
        <w:br/>
        <w:t xml:space="preserve"> 125 |         if scanned % 100_000 == 0:</w:t>
        <w:br/>
        <w:t xml:space="preserve"> 126 |             print("scanned:", scanned, "eligible:", eligible)</w:t>
        <w:br/>
        <w:t xml:space="preserve"> 127 |         row = convert_source_row(source_row)</w:t>
        <w:br/>
        <w:t xml:space="preserve"> 128 |         if row is None:</w:t>
        <w:br/>
        <w:t xml:space="preserve"> 129 |             continue</w:t>
        <w:br/>
        <w:t xml:space="preserve"> 130 |         eligible += 1</w:t>
        <w:br/>
        <w:t xml:space="preserve"> 131 |         if len(pool) &lt; STREAM_POOL_SIZE:</w:t>
        <w:br/>
        <w:t xml:space="preserve"> 132 |             pool.append(row)</w:t>
        <w:br/>
        <w:t xml:space="preserve"> 133 |         else:</w:t>
        <w:br/>
        <w:t xml:space="preserve"> 134 |             replacement = rng.randrange(eligible)</w:t>
        <w:br/>
        <w:t xml:space="preserve"> 135 |             if replacement &lt; STREAM_POOL_SIZE:</w:t>
        <w:br/>
        <w:t xml:space="preserve"> 136 |                 pool[replacement] = row</w:t>
        <w:br/>
        <w:t xml:space="preserve"> 137 |     return pool</w:t>
        <w:br/>
        <w:t xml:space="preserve"> 138 | </w:t>
        <w:br/>
        <w:t xml:space="preserve"> 139 | </w:t>
        <w:br/>
        <w:t xml:space="preserve"> 140 | def load_candidates() -&gt; list[dict]: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ModelScope以streaming读取7M。前30k合格样本直接入池；第n个合格样本以30k/n概率替换池中元素。这样不把全部数据放进内存，每个合格样本入池概率相同。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在大规模流式数据上获得近似均匀样本，内存复杂度O(30k)。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追问：为什么不能只取前30k？上游可能按来源排序，前缀会产生严重分布偏差。</w:t>
      </w:r>
    </w:p>
    <w:p>
      <w:pPr>
        <w:pStyle w:val="Heading2"/>
      </w:pPr>
      <w:r>
        <w:t>缓存优先级（L142-L150）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142 |         print("using one-time candidate cache:", CANDIDATE_PATH)</w:t>
        <w:br/>
        <w:t xml:space="preserve"> 143 |         return read_jsonl(CANDIDATE_PATH)</w:t>
        <w:br/>
        <w:t xml:space="preserve"> 144 |     if FULL_PATH.exists() and RAW_PATH.exists():</w:t>
        <w:br/>
        <w:t xml:space="preserve"> 145 |         print("using the frozen 12k experimental universe for deterministic rebuild")</w:t>
        <w:br/>
        <w:t xml:space="preserve"> 146 |         rows = read_jsonl(FULL_PATH) + read_jsonl(RAW_PATH)</w:t>
        <w:br/>
        <w:t xml:space="preserve"> 147 |         unique = {question_key(row): row for row in rows}</w:t>
        <w:br/>
        <w:t xml:space="preserve"> 148 |         return list(unique.values())</w:t>
        <w:br/>
        <w:t xml:space="preserve"> 149 |     return collect_candidates()</w:t>
        <w:br/>
        <w:t xml:space="preserve"> 150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优先使用technical_candidates缓存；若不存在但冻结full/raw已在本地，就从12k实验宇宙确定性重建；都不存在才重新扫描7M。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避免每次实验重新下载并扫描数百万行。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追问：这意味着什么复现边界？从12k重建只能复现当前冻结实验，不能重新证明最初30k候选如何产生。</w:t>
      </w:r>
    </w:p>
    <w:p>
      <w:pPr>
        <w:pStyle w:val="Heading2"/>
      </w:pPr>
      <w:r>
        <w:t>任务桶与长度桶（L152-L169）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152 | def task_bucket(row: dict) -&gt; str:</w:t>
        <w:br/>
        <w:t xml:space="preserve"> 153 |     metadata = row.get("metadata") or {}</w:t>
        <w:br/>
        <w:t xml:space="preserve"> 154 |     abilities = metadata.get("ability") or []</w:t>
        <w:br/>
        <w:t xml:space="preserve"> 155 |     question = row["messages"][0]["content"]</w:t>
        <w:br/>
        <w:t xml:space="preserve"> 156 |     searchable = (" ".join(map(str, abilities)) + " " + question).lower()</w:t>
        <w:br/>
        <w:t xml:space="preserve"> 157 |     for bucket, markers in TASK_RULES:</w:t>
        <w:br/>
        <w:t xml:space="preserve"> 158 |         if any(marker in searchable for marker in markers):</w:t>
        <w:br/>
        <w:t xml:space="preserve"> 159 |             return bucket</w:t>
        <w:br/>
        <w:t xml:space="preserve"> 160 |     return "general_instruction"</w:t>
        <w:br/>
        <w:t xml:space="preserve"> 161 | </w:t>
        <w:br/>
        <w:t xml:space="preserve"> 162 | </w:t>
        <w:br/>
        <w:t xml:space="preserve"> 163 | def length_bucket(row: dict) -&gt; str:</w:t>
        <w:br/>
        <w:t xml:space="preserve"> 164 |     size = sum(len(message["content"]) for message in row["messages"])</w:t>
        <w:br/>
        <w:t xml:space="preserve"> 165 |     for limit in (256, 512, 1024, 2048):</w:t>
        <w:br/>
        <w:t xml:space="preserve"> 166 |         if size &lt;= limit:</w:t>
        <w:br/>
        <w:t xml:space="preserve"> 167 |             return f"le_{limit}"</w:t>
        <w:br/>
        <w:t xml:space="preserve"> 168 |     return "gt_2048"</w:t>
        <w:br/>
        <w:t xml:space="preserve"> 169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task_bucket拼接能力标签和问题文本，命中规则后归类，否则general；length_bucket按问答字符总长分成&lt;=256/512/1024/2048和更长。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为clean/raw匹配可观察的任务结构和长度成本。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追问：为什么不是token长度？构建阶段不加载模型tokenizer以降低成本，最终仍在预处理阶段做token门禁。</w:t>
      </w:r>
    </w:p>
    <w:p>
      <w:pPr>
        <w:pStyle w:val="Heading2"/>
      </w:pPr>
      <w:r>
        <w:t>硬错误、软风险和质量分（L171-L230）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171 | def inspect_row(row: dict) -&gt; tuple[list[str], list[str], float]:</w:t>
        <w:br/>
        <w:t xml:space="preserve"> 172 |     hard_failures: list[str] = []</w:t>
        <w:br/>
        <w:t xml:space="preserve"> 173 |     soft_flags: list[str] = []</w:t>
        <w:br/>
        <w:t xml:space="preserve"> 174 | </w:t>
        <w:br/>
        <w:t xml:space="preserve"> 175 |     messages = row.get("messages")</w:t>
        <w:br/>
        <w:t xml:space="preserve"> 176 |     metadata = row.get("metadata")</w:t>
        <w:br/>
        <w:t xml:space="preserve"> 177 |     if not isinstance(messages, list) or len(messages) != 2:</w:t>
        <w:br/>
        <w:t xml:space="preserve"> 178 |         return ["not_one_turn_dialogue"], [], 0.0</w:t>
        <w:br/>
        <w:t xml:space="preserve"> 179 |     if [message.get("role") for message in messages] != ["user", "assistant"]:</w:t>
        <w:br/>
        <w:t xml:space="preserve"> 180 |         return ["invalid_roles"], [], 0.0</w:t>
        <w:br/>
        <w:t xml:space="preserve"> 181 |     if not isinstance(metadata, dict):</w:t>
        <w:br/>
        <w:t xml:space="preserve"> 182 |         return ["missing_metadata"], [], 0.0</w:t>
        <w:br/>
        <w:t xml:space="preserve"> 183 | </w:t>
        <w:br/>
        <w:t xml:space="preserve"> 184 |     question = messages[0].get("content")</w:t>
        <w:br/>
        <w:t xml:space="preserve"> 185 |     answer = messages[1].get("content")</w:t>
        <w:br/>
        <w:t xml:space="preserve"> 186 |     reward = metadata.get("reward")</w:t>
        <w:br/>
        <w:t xml:space="preserve"> 187 |     if not isinstance(question, str) or not question.strip():</w:t>
        <w:br/>
        <w:t xml:space="preserve"> 188 |         hard_failures.append("empty_question")</w:t>
        <w:br/>
        <w:t xml:space="preserve"> 189 |     if not isinstance(answer, str) or not answer.strip():</w:t>
        <w:br/>
        <w:t xml:space="preserve"> 190 |         hard_failures.append("empty_answer")</w:t>
        <w:br/>
        <w:t xml:space="preserve"> 191 |     if not isinstance(reward, (int, float)):</w:t>
        <w:br/>
        <w:t xml:space="preserve"> 192 |         hard_failures.append("invalid_reward")</w:t>
        <w:br/>
        <w:t xml:space="preserve"> 193 |     if hard_failures:</w:t>
        <w:br/>
        <w:t xml:space="preserve"> 194 |         return hard_failures, [], 0.0</w:t>
        <w:br/>
        <w:t xml:space="preserve"> 195 | </w:t>
        <w:br/>
        <w:t xml:space="preserve"> 196 |     question = question.strip()</w:t>
        <w:br/>
        <w:t xml:space="preserve"> 197 |     answer = answer.strip()</w:t>
        <w:br/>
        <w:t xml:space="preserve"> 198 |     if normalized(question) == normalized(answer):</w:t>
        <w:br/>
        <w:t xml:space="preserve"> 199 |         hard_failures.append("question_equals_answer")</w:t>
        <w:br/>
        <w:t xml:space="preserve"> 200 |     if "\ufffd" in question + answer:</w:t>
        <w:br/>
        <w:t xml:space="preserve"> 201 |         hard_failures.append("invalid_unicode_replacement")</w:t>
        <w:br/>
        <w:t xml:space="preserve"> 202 |     if PLACEHOLDER_PATTERN.search(answer):</w:t>
        <w:br/>
        <w:t xml:space="preserve"> 203 |         hard_failures.append("unresolved_placeholder")</w:t>
        <w:br/>
        <w:t xml:space="preserve"> 204 | </w:t>
        <w:br/>
        <w:t xml:space="preserve"> 205 |     reward = float(reward)</w:t>
        <w:br/>
        <w:t xml:space="preserve"> 206 |     if reward &lt; 0:</w:t>
        <w:br/>
        <w:t xml:space="preserve"> 207 |         soft_flags.append("negative_reward")</w:t>
        <w:br/>
        <w:t xml:space="preserve"> 208 |     elif reward &lt; 1:</w:t>
        <w:br/>
        <w:t xml:space="preserve"> 209 |         soft_flags.append("low_reward")</w:t>
        <w:br/>
        <w:t xml:space="preserve"> 210 |     if len(answer) &lt; 8 and len(question) &gt; 24:</w:t>
        <w:br/>
        <w:t xml:space="preserve"> 211 |         soft_flags.append("very_short_answer")</w:t>
        <w:br/>
        <w:t xml:space="preserve"> 212 |     if len(question) + len(answer) &gt; 4_000:</w:t>
        <w:br/>
        <w:t xml:space="preserve"> 213 |         soft_flags.append("very_long_sample")</w:t>
        <w:br/>
        <w:t xml:space="preserve"> 214 |     if any(marker in answer.lower() for marker in SELF_ID_MARKERS):</w:t>
        <w:br/>
        <w:t xml:space="preserve"> 215 |         soft_flags.append("assistant_self_identification")</w:t>
        <w:br/>
        <w:t xml:space="preserve"> 216 |     if normalized(answer) and normalized(answer) in normalized(question):</w:t>
        <w:br/>
        <w:t xml:space="preserve"> 217 |         soft_flags.append("answer_copied_from_prompt")</w:t>
        <w:br/>
        <w:t xml:space="preserve"> 218 | </w:t>
        <w:br/>
        <w:t xml:space="preserve"> 219 |     penalties = {</w:t>
        <w:br/>
        <w:t xml:space="preserve"> 220 |         "negative_reward": 12,</w:t>
        <w:br/>
        <w:t xml:space="preserve"> 221 |         "low_reward": 4,</w:t>
        <w:br/>
        <w:t xml:space="preserve"> 222 |         "very_short_answer": 8,</w:t>
        <w:br/>
        <w:t xml:space="preserve"> 223 |         "very_long_sample": 3,</w:t>
        <w:br/>
        <w:t xml:space="preserve"> 224 |         "assistant_self_identification": 8,</w:t>
        <w:br/>
        <w:t xml:space="preserve"> 225 |         "answer_copied_from_prompt": 10,</w:t>
        <w:br/>
        <w:t xml:space="preserve"> 226 |     }</w:t>
        <w:br/>
        <w:t xml:space="preserve"> 227 |     score = 50 + max(-5.0, min(5.0, reward)) * 2</w:t>
        <w:br/>
        <w:t xml:space="preserve"> 228 |     score -= sum(penalties[flag] for flag in soft_flags)</w:t>
        <w:br/>
        <w:t xml:space="preserve"> 229 |     return hard_failures, soft_flags, round(score, 3)</w:t>
        <w:br/>
        <w:t xml:space="preserve"> 230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先检查messages/metadata结构，再检查空文本、问答相同、乱码和占位符。reward低、答案过短、样本过长、自称模型、复制问题只打flag。分数=50+裁剪reward×2-风险惩罚。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客观结构错误可以硬删；事实/专业正确性不应由简单规则武断删除。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追问：惩罚权重有理论最优吗？没有，是透明启发式；论文级研究需敏感性分析或学习式评分。</w:t>
      </w:r>
    </w:p>
    <w:p>
      <w:pPr>
        <w:pStyle w:val="Heading2"/>
      </w:pPr>
      <w:r>
        <w:t>去重与元数据标注（L232-L257）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232 | def annotate_candidates(rows: list[dict]) -&gt; tuple[list[dict], Counter]:</w:t>
        <w:br/>
        <w:t xml:space="preserve"> 233 |     failures: Counter = Counter()</w:t>
        <w:br/>
        <w:t xml:space="preserve"> 234 |     valid: list[dict] = []</w:t>
        <w:br/>
        <w:t xml:space="preserve"> 235 |     seen: set[str] = set()</w:t>
        <w:br/>
        <w:t xml:space="preserve"> 236 | </w:t>
        <w:br/>
        <w:t xml:space="preserve"> 237 |     for row in rows:</w:t>
        <w:br/>
        <w:t xml:space="preserve"> 238 |         hard_failures, flags, score = inspect_row(row)</w:t>
        <w:br/>
        <w:t xml:space="preserve"> 239 |         if hard_failures:</w:t>
        <w:br/>
        <w:t xml:space="preserve"> 240 |             failures.update(hard_failures)</w:t>
        <w:br/>
        <w:t xml:space="preserve"> 241 |             continue</w:t>
        <w:br/>
        <w:t xml:space="preserve"> 242 |         key = question_key(row)</w:t>
        <w:br/>
        <w:t xml:space="preserve"> 243 |         if not key or key in seen:</w:t>
        <w:br/>
        <w:t xml:space="preserve"> 244 |             failures["duplicate_question"] += 1</w:t>
        <w:br/>
        <w:t xml:space="preserve"> 245 |             continue</w:t>
        <w:br/>
        <w:t xml:space="preserve"> 246 |         seen.add(key)</w:t>
        <w:br/>
        <w:t xml:space="preserve"> 247 | </w:t>
        <w:br/>
        <w:t xml:space="preserve"> 248 |         metadata = dict(row["metadata"])</w:t>
        <w:br/>
        <w:t xml:space="preserve"> 249 |         metadata.update(</w:t>
        <w:br/>
        <w:t xml:space="preserve"> 250 |             quality_score=score,</w:t>
        <w:br/>
        <w:t xml:space="preserve"> 251 |             quality_flags=flags,</w:t>
        <w:br/>
        <w:t xml:space="preserve"> 252 |             task_bucket=task_bucket(row),</w:t>
        <w:br/>
        <w:t xml:space="preserve"> 253 |             length_bucket=length_bucket(row),</w:t>
        <w:br/>
        <w:t xml:space="preserve"> 254 |         )</w:t>
        <w:br/>
        <w:t xml:space="preserve"> 255 |         valid.append({"messages": row["messages"], "metadata": metadata})</w:t>
        <w:br/>
        <w:t xml:space="preserve"> 256 |     return valid, failures</w:t>
        <w:br/>
        <w:t xml:space="preserve"> 257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逐行调用inspect_row；硬错误计数后删除；question_key进入seen实现首次保留；随后把score、flags、task/length bucket写回metadata。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训练文本与审计信息分离，既保持messages标准，又保留可追溯证据。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追问：为什么按问题去重而不是问答对？相同问题的多个答案会导致监督冲突；但也会丢失可能的多样高质量答案。</w:t>
      </w:r>
    </w:p>
    <w:p>
      <w:pPr>
        <w:pStyle w:val="Heading2"/>
      </w:pPr>
      <w:r>
        <w:t>精确分层配额（L259-L280）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259 | def allocate_by_stratum(groups, target, minimums, capacities):</w:t>
        <w:br/>
        <w:t xml:space="preserve"> 260 |     """Allocate an exact target while preserving the source distribution."""</w:t>
        <w:br/>
        <w:t xml:space="preserve"> 261 |     total = sum(len(group) for group in groups.values())</w:t>
        <w:br/>
        <w:t xml:space="preserve"> 262 |     ideals = {key: len(group) * target / total for key, group in groups.items()}</w:t>
        <w:br/>
        <w:t xml:space="preserve"> 263 |     counts = {</w:t>
        <w:br/>
        <w:t xml:space="preserve"> 264 |         key: min(capacities[key], max(minimums[key], int(ideals[key])))</w:t>
        <w:br/>
        <w:t xml:space="preserve"> 265 |         for key in groups</w:t>
        <w:br/>
        <w:t xml:space="preserve"> 266 |     }</w:t>
        <w:br/>
        <w:t xml:space="preserve"> 267 |     while sum(counts.values()) &lt; target:</w:t>
        <w:br/>
        <w:t xml:space="preserve"> 268 |         choices = [key for key in groups if counts[key] &lt; capacities[key]]</w:t>
        <w:br/>
        <w:t xml:space="preserve"> 269 |         if not choices:</w:t>
        <w:br/>
        <w:t xml:space="preserve"> 270 |             raise RuntimeError("Not enough rows for the requested stratified allocation")</w:t>
        <w:br/>
        <w:t xml:space="preserve"> 271 |         key = max(choices, key=lambda item: (ideals[item] - counts[item], item))</w:t>
        <w:br/>
        <w:t xml:space="preserve"> 272 |         counts[key] += 1</w:t>
        <w:br/>
        <w:t xml:space="preserve"> 273 |     while sum(counts.values()) &gt; target:</w:t>
        <w:br/>
        <w:t xml:space="preserve"> 274 |         choices = [key for key in groups if counts[key] &gt; minimums[key]]</w:t>
        <w:br/>
        <w:t xml:space="preserve"> 275 |         if not choices:</w:t>
        <w:br/>
        <w:t xml:space="preserve"> 276 |             raise RuntimeError("Stratified minimums exceed the requested size")</w:t>
        <w:br/>
        <w:t xml:space="preserve"> 277 |         key = min(choices, key=lambda item: (ideals[item] - counts[item], item))</w:t>
        <w:br/>
        <w:t xml:space="preserve"> 278 |         counts[key] -= 1</w:t>
        <w:br/>
        <w:t xml:space="preserve"> 279 |     return counts</w:t>
        <w:br/>
        <w:t xml:space="preserve"> 280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先按源分布计算每层理想数量，再在minimum和capacity约束内取整；循环补足或削减直到目标总数严格等于2k/10k。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简单按比例取整会出现总数不等于目标或小桶完全消失。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追问：minimum=1的意义？保证每个有效分层至少有代表；代价是极小桶可能被相对过采样。</w:t>
      </w:r>
    </w:p>
    <w:p>
      <w:pPr>
        <w:pStyle w:val="Heading2"/>
      </w:pPr>
      <w:r>
        <w:t>构造full/clean/raw（L282-L327）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282 | def select_datasets(rows: list[dict]) -&gt; tuple[list[dict], list[dict], list[dict]]:</w:t>
        <w:br/>
        <w:t xml:space="preserve"> 283 |     groups: dict[tuple[str, str], list[dict]] = defaultdict(list)</w:t>
        <w:br/>
        <w:t xml:space="preserve"> 284 |     for row in rows:</w:t>
        <w:br/>
        <w:t xml:space="preserve"> 285 |         metadata = row["metadata"]</w:t>
        <w:br/>
        <w:t xml:space="preserve"> 286 |         groups[(metadata["task_bucket"], metadata["length_bucket"])].append(row)</w:t>
        <w:br/>
        <w:t xml:space="preserve"> 287 |     groups = {key: group for key, group in groups.items() if len(group) &gt;= 2}</w:t>
        <w:br/>
        <w:t xml:space="preserve"> 288 |     for group in groups.values():</w:t>
        <w:br/>
        <w:t xml:space="preserve"> 289 |         group.sort(</w:t>
        <w:br/>
        <w:t xml:space="preserve"> 290 |             key=lambda row: (</w:t>
        <w:br/>
        <w:t xml:space="preserve"> 291 |                 -row["metadata"]["quality_score"],</w:t>
        <w:br/>
        <w:t xml:space="preserve"> 292 |                 stable_number(question_key(row)),</w:t>
        <w:br/>
        <w:t xml:space="preserve"> 293 |             )</w:t>
        <w:br/>
        <w:t xml:space="preserve"> 294 |         )</w:t>
        <w:br/>
        <w:t xml:space="preserve"> 295 | </w:t>
        <w:br/>
        <w:t xml:space="preserve"> 296 |     raw_minimums = {key: 1 for key in groups}</w:t>
        <w:br/>
        <w:t xml:space="preserve"> 297 |     raw_capacities = {</w:t>
        <w:br/>
        <w:t xml:space="preserve"> 298 |         key: max(1, len(group) // 3) for key, group in groups.items()</w:t>
        <w:br/>
        <w:t xml:space="preserve"> 299 |     }</w:t>
        <w:br/>
        <w:t xml:space="preserve"> 300 |     raw_counts = allocate_by_stratum(</w:t>
        <w:br/>
        <w:t xml:space="preserve"> 301 |         groups, ABLATION_SIZE, raw_minimums, raw_capacities</w:t>
        <w:br/>
        <w:t xml:space="preserve"> 302 |     )</w:t>
        <w:br/>
        <w:t xml:space="preserve"> 303 |     full_minimums = dict(raw_counts)</w:t>
        <w:br/>
        <w:t xml:space="preserve"> 304 |     full_capacities = {</w:t>
        <w:br/>
        <w:t xml:space="preserve"> 305 |         key: len(group) - raw_counts[key] for key, group in groups.items()</w:t>
        <w:br/>
        <w:t xml:space="preserve"> 306 |     }</w:t>
        <w:br/>
        <w:t xml:space="preserve"> 307 |     full_counts = allocate_by_stratum(</w:t>
        <w:br/>
        <w:t xml:space="preserve"> 308 |         groups, FULL_SIZE, full_minimums, full_capacities</w:t>
        <w:br/>
        <w:t xml:space="preserve"> 309 |     )</w:t>
        <w:br/>
        <w:t xml:space="preserve"> 310 | </w:t>
        <w:br/>
        <w:t xml:space="preserve"> 311 |     full: list[dict] = []</w:t>
        <w:br/>
        <w:t xml:space="preserve"> 312 |     clean: list[dict] = []</w:t>
        <w:br/>
        <w:t xml:space="preserve"> 313 |     raw: list[dict] = []</w:t>
        <w:br/>
        <w:t xml:space="preserve"> 314 |     for key, group in groups.items():</w:t>
        <w:br/>
        <w:t xml:space="preserve"> 315 |         raw_count = raw_counts[key]</w:t>
        <w:br/>
        <w:t xml:space="preserve"> 316 |         full_count = full_counts[key]</w:t>
        <w:br/>
        <w:t xml:space="preserve"> 317 |         full.extend(group[:full_count])</w:t>
        <w:br/>
        <w:t xml:space="preserve"> 318 |         clean.extend(group[:raw_count])</w:t>
        <w:br/>
        <w:t xml:space="preserve"> 319 |         raw.extend(group[-raw_count:])</w:t>
        <w:br/>
        <w:t xml:space="preserve"> 320 | </w:t>
        <w:br/>
        <w:t xml:space="preserve"> 321 |     if (len(full), len(clean), len(raw)) != (</w:t>
        <w:br/>
        <w:t xml:space="preserve"> 322 |         FULL_SIZE,</w:t>
        <w:br/>
        <w:t xml:space="preserve"> 323 |         ABLATION_SIZE,</w:t>
        <w:br/>
        <w:t xml:space="preserve"> 324 |         ABLATION_SIZE,</w:t>
        <w:br/>
        <w:t xml:space="preserve"> 325 |     ):</w:t>
        <w:br/>
        <w:t xml:space="preserve"> 326 |         raise RuntimeError("Stratified selection produced incorrect dataset sizes")</w:t>
        <w:br/>
        <w:t xml:space="preserve"> 327 |     return full, clean, raw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按(task,length)分组并按质量分降序、稳定哈希打破平局。每层顶部进入full，顶部对应数量进入clean，尾部进入raw；最后断言规模严格为10k/2k/2k。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clean/raw在任务和长度层面匹配，但质量分明显分离。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追问：这是严格配对吗？不是同题配对，只是分层计数匹配，隐藏难度仍可能不同。</w:t>
      </w:r>
    </w:p>
    <w:p>
      <w:pPr>
        <w:pStyle w:val="Heading2"/>
      </w:pPr>
      <w:r>
        <w:t>审计报告与主入口（L329-L469）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329 | </w:t>
        <w:br/>
        <w:t xml:space="preserve"> 330 | def distribution(rows: list[dict], field: str) -&gt; Counter:</w:t>
        <w:br/>
        <w:t xml:space="preserve"> 331 |     return Counter(row["metadata"][field] for row in rows)</w:t>
        <w:br/>
        <w:t xml:space="preserve"> 332 | </w:t>
        <w:br/>
        <w:t xml:space="preserve"> 333 | </w:t>
        <w:br/>
        <w:t xml:space="preserve"> 334 | def score_summary(rows: list[dict]) -&gt; str:</w:t>
        <w:br/>
        <w:t xml:space="preserve"> 335 |     values = [row["metadata"]["quality_score"] for row in rows]</w:t>
        <w:br/>
        <w:t xml:space="preserve"> 336 |     rewards = [float(row["metadata"]["reward"]) for row in rows]</w:t>
        <w:br/>
        <w:t xml:space="preserve"> 337 |     return (</w:t>
        <w:br/>
        <w:t xml:space="preserve"> 338 |         f"quality mean/median={statistics.mean(values):.2f}/{statistics.median(values):.2f}, "</w:t>
        <w:br/>
        <w:t xml:space="preserve"> 339 |         f"reward mean/median={statistics.mean(rewards):.2f}/{statistics.median(rewards):.2f}"</w:t>
        <w:br/>
        <w:t xml:space="preserve"> 340 |     )</w:t>
        <w:br/>
        <w:t xml:space="preserve"> 341 | </w:t>
        <w:br/>
        <w:t xml:space="preserve"> 342 | </w:t>
        <w:br/>
        <w:t xml:space="preserve"> 343 | def file_sha256(path: Path) -&gt; str:</w:t>
        <w:br/>
        <w:t xml:space="preserve"> 344 |     digest = hashlib.sha256()</w:t>
        <w:br/>
        <w:t xml:space="preserve"> 345 |     with path.open("rb") as file:</w:t>
        <w:br/>
        <w:t xml:space="preserve"> 346 |         for block in iter(lambda: file.read(1024 * 1024), b""):</w:t>
        <w:br/>
        <w:t xml:space="preserve"> 347 |             digest.update(block)</w:t>
        <w:br/>
        <w:t xml:space="preserve"> 348 |     return digest.hexdigest()</w:t>
        <w:br/>
        <w:t xml:space="preserve"> 349 | </w:t>
        <w:br/>
        <w:t xml:space="preserve"> 350 | </w:t>
        <w:br/>
        <w:t xml:space="preserve"> 351 | def write_report(</w:t>
        <w:br/>
        <w:t xml:space="preserve"> 352 |     input_count: int,</w:t>
        <w:br/>
        <w:t xml:space="preserve"> 353 |     valid_count: int,</w:t>
        <w:br/>
        <w:t xml:space="preserve"> 354 |     failures: Counter,</w:t>
        <w:br/>
        <w:t xml:space="preserve"> 355 |     full: list[dict],</w:t>
        <w:br/>
        <w:t xml:space="preserve"> 356 |     clean: list[dict],</w:t>
        <w:br/>
        <w:t xml:space="preserve"> 357 |     raw: list[dict],</w:t>
        <w:br/>
        <w:t xml:space="preserve"> 358 | ) -&gt; None:</w:t>
        <w:br/>
        <w:t xml:space="preserve"> 359 |     if input_count == FULL_SIZE + ABLATION_SIZE and not failures:</w:t>
        <w:br/>
        <w:t xml:space="preserve"> 360 |         source_audit = (</w:t>
        <w:br/>
        <w:t xml:space="preserve"> 361 |             "This rebuild repartitioned the frozen 12,000-row experimental "</w:t>
        <w:br/>
        <w:t xml:space="preserve"> 362 |             "universe. It came from the original 20,000-row candidate pass, "</w:t>
        <w:br/>
        <w:t xml:space="preserve"> 363 |             "where 11 unresolved placeholders and 1 duplicate question were "</w:t>
        <w:br/>
        <w:t xml:space="preserve"> 364 |             "removed before freezing."</w:t>
        <w:br/>
        <w:t xml:space="preserve"> 365 |         )</w:t>
        <w:br/>
        <w:t xml:space="preserve"> 366 |     else:</w:t>
        <w:br/>
        <w:t xml:space="preserve"> 367 |         source_audit = (</w:t>
        <w:br/>
        <w:t xml:space="preserve"> 368 |             f"Parsed {input_count} source candidates; {valid_count} unique, "</w:t>
        <w:br/>
        <w:t xml:space="preserve"> 369 |             "structurally valid rows remained."</w:t>
        <w:br/>
        <w:t xml:space="preserve"> 370 |         )</w:t>
        <w:br/>
        <w:t xml:space="preserve"> 371 |     failure_lines = "\n".join(</w:t>
        <w:br/>
        <w:t xml:space="preserve"> 372 |         f"- `{reason}`: {count}" for reason, count in failures.most_common()</w:t>
        <w:br/>
        <w:t xml:space="preserve"> 373 |     ) or "- None"</w:t>
        <w:br/>
        <w:t xml:space="preserve"> 374 |     task_lines = "\n".join(</w:t>
        <w:br/>
        <w:t xml:space="preserve"> 375 |         f"- `{bucket}`: full={distribution(full, 'task_bucket')[bucket]}, "</w:t>
        <w:br/>
        <w:t xml:space="preserve"> 376 |         f"clean={distribution(clean, 'task_bucket')[bucket]}, "</w:t>
        <w:br/>
        <w:t xml:space="preserve"> 377 |         f"raw={distribution(raw, 'task_bucket')[bucket]}"</w:t>
        <w:br/>
        <w:t xml:space="preserve"> 378 |         for bucket in sorted(distribution(full, "task_bucket"))</w:t>
        <w:br/>
        <w:t xml:space="preserve"> 379 |     )</w:t>
        <w:br/>
        <w:t xml:space="preserve"> 380 |     REPORT_PATH.write_text(</w:t>
        <w:br/>
        <w:t xml:space="preserve"> 381 |         f"""# SFT Data Audit</w:t>
        <w:br/>
        <w:t xml:space="preserve"> 382 | </w:t>
        <w:br/>
        <w:t xml:space="preserve"> 383 | Audit date: 2026-07-31</w:t>
        <w:br/>
        <w:t xml:space="preserve"> 384 | </w:t>
        <w:br/>
        <w:t xml:space="preserve"> 385 | Status: automatic data gate passed. Semantic factual correctness is not claimed.</w:t>
        <w:br/>
        <w:t xml:space="preserve"> 386 | </w:t>
        <w:br/>
        <w:t xml:space="preserve"> 387 | ## Frozen outputs</w:t>
        <w:br/>
        <w:t xml:space="preserve"> 388 | </w:t>
        <w:br/>
        <w:t xml:space="preserve"> 389 | | File | Rows | SHA256 | Purpose |</w:t>
        <w:br/>
        <w:t xml:space="preserve"> 390 | |---|---:|---|---|</w:t>
        <w:br/>
        <w:t xml:space="preserve"> 391 | | `full_clean_10000.jsonl` | {len(full)} | `{file_sha256(FULL_PATH)}` | E4 final SFT |</w:t>
        <w:br/>
        <w:t xml:space="preserve"> 392 | | `ablation_clean_2000.jsonl` | {len(clean)} | `{file_sha256(CLEAN_PATH)}` | E1/E2 target-module comparison |</w:t>
        <w:br/>
        <w:t xml:space="preserve"> 393 | | `ablation_raw_2000.jsonl` | {len(raw)} | `{file_sha256(RAW_PATH)}` | E3 data-quality ablation |</w:t>
        <w:br/>
        <w:t xml:space="preserve"> 394 | </w:t>
        <w:br/>
        <w:t xml:space="preserve"> 395 | The clean ablation is a subset of the full clean set. The raw ablation is</w:t>
        <w:br/>
        <w:t xml:space="preserve"> 396 | disjoint from both clean files. Clean and raw have identical task-bucket and</w:t>
        <w:br/>
        <w:t xml:space="preserve"> 397 | character-length-bucket counts.</w:t>
        <w:br/>
        <w:t xml:space="preserve"> 398 | </w:t>
        <w:br/>
        <w:t xml:space="preserve"> 399 | ## Cleaning operations</w:t>
        <w:br/>
        <w:t xml:space="preserve"> 400 | </w:t>
        <w:br/>
        <w:t xml:space="preserve"> 401 | - {source_audit}</w:t>
        <w:br/>
        <w:t xml:space="preserve"> 402 | - Hard rules removed only observable structural failures.</w:t>
        <w:br/>
        <w:t xml:space="preserve"> 403 | - Reward and visible risk signals were converted to a documented quality score.</w:t>
        <w:br/>
        <w:t xml:space="preserve"> 404 | - The 10,000-row set was selected across task buckets, then 2,000 clean/raw</w:t>
        <w:br/>
        <w:t xml:space="preserve"> 405 |   pairs were matched by task bucket and length bucket.</w:t>
        <w:br/>
        <w:t xml:space="preserve"> 406 | </w:t>
        <w:br/>
        <w:t xml:space="preserve"> 407 | Hard-rule removals:</w:t>
        <w:br/>
        <w:t xml:space="preserve"> 408 | </w:t>
        <w:br/>
        <w:t xml:space="preserve"> 409 | {failure_lines}</w:t>
        <w:br/>
        <w:t xml:space="preserve"> 410 | </w:t>
        <w:br/>
        <w:t xml:space="preserve"> 411 | ## Distribution</w:t>
        <w:br/>
        <w:t xml:space="preserve"> 412 | </w:t>
        <w:br/>
        <w:t xml:space="preserve"> 413 | {task_lines}</w:t>
        <w:br/>
        <w:t xml:space="preserve"> 414 | </w:t>
        <w:br/>
        <w:t xml:space="preserve"> 415 | - Full clean: {score_summary(full)}</w:t>
        <w:br/>
        <w:t xml:space="preserve"> 416 | - Ablation clean: {score_summary(clean)}</w:t>
        <w:br/>
        <w:t xml:space="preserve"> 417 | - Ablation raw: {score_summary(raw)}</w:t>
        <w:br/>
        <w:t xml:space="preserve"> 418 | </w:t>
        <w:br/>
        <w:t xml:space="preserve"> 419 | ## Interpretation boundary</w:t>
        <w:br/>
        <w:t xml:space="preserve"> 420 | </w:t>
        <w:br/>
        <w:t xml:space="preserve"> 421 | This pipeline demonstrates schema validation, exact deduplication, transparent</w:t>
        <w:br/>
        <w:t xml:space="preserve"> 422 | rule-based cleaning, risk scoring, balanced sampling, and controlled ablation</w:t>
        <w:br/>
        <w:t xml:space="preserve"> 423 | construction. It does not prove every answer is factually correct. Formal model</w:t>
        <w:br/>
        <w:t xml:space="preserve"> 424 | claims require the frozen external evaluation suite and error analysis after</w:t>
        <w:br/>
        <w:t xml:space="preserve"> 425 | training; a sampled review is evidence for audit only, not a cleaning step.</w:t>
        <w:br/>
        <w:t xml:space="preserve"> 426 | """,</w:t>
        <w:br/>
        <w:t xml:space="preserve"> 427 |         encoding="utf-8",</w:t>
        <w:br/>
        <w:t xml:space="preserve"> 428 |     )</w:t>
        <w:br/>
        <w:t xml:space="preserve"> 429 | </w:t>
        <w:br/>
        <w:t xml:space="preserve"> 430 | </w:t>
        <w:br/>
        <w:t xml:space="preserve"> 431 | def main() -&gt; None:</w:t>
        <w:br/>
        <w:t xml:space="preserve"> 432 |     candidates = load_candidates()</w:t>
        <w:br/>
        <w:t xml:space="preserve"> 433 |     valid, failures = annotate_candidates(candidates)</w:t>
        <w:br/>
        <w:t xml:space="preserve"> 434 |     full, clean, raw = select_datasets(valid)</w:t>
        <w:br/>
        <w:t xml:space="preserve"> 435 | </w:t>
        <w:br/>
        <w:t xml:space="preserve"> 436 |     clean_strata = Counter(</w:t>
        <w:br/>
        <w:t xml:space="preserve"> 437 |         (row["metadata"]["task_bucket"], row["metadata"]["length_bucket"])</w:t>
        <w:br/>
        <w:t xml:space="preserve"> 438 |         for row in clean</w:t>
        <w:br/>
        <w:t xml:space="preserve"> 439 |     )</w:t>
        <w:br/>
        <w:t xml:space="preserve"> 440 |     raw_strata = Counter(</w:t>
        <w:br/>
        <w:t xml:space="preserve"> 441 |         (row["metadata"]["task_bucket"], row["metadata"]["length_bucket"])</w:t>
        <w:br/>
        <w:t xml:space="preserve"> 442 |         for row in raw</w:t>
        <w:br/>
        <w:t xml:space="preserve"> 443 |     )</w:t>
        <w:br/>
        <w:t xml:space="preserve"> 444 |     assert clean_strata == raw_strata</w:t>
        <w:br/>
        <w:t xml:space="preserve"> 445 |     assert {question_key(row) for row in clean} &lt;= {question_key(row) for row in full}</w:t>
        <w:br/>
        <w:t xml:space="preserve"> 446 |     assert {question_key(row) for row in raw}.isdisjoint(</w:t>
        <w:br/>
        <w:t xml:space="preserve"> 447 |         question_key(row) for row in full</w:t>
        <w:br/>
        <w:t xml:space="preserve"> 448 |     )</w:t>
        <w:br/>
        <w:t xml:space="preserve"> 449 | </w:t>
        <w:br/>
        <w:t xml:space="preserve"> 450 |     write_jsonl(FULL_PATH, full)</w:t>
        <w:br/>
        <w:t xml:space="preserve"> 451 |     write_jsonl(CLEAN_PATH, clean)</w:t>
        <w:br/>
        <w:t xml:space="preserve"> 452 |     write_jsonl(RAW_PATH, raw)</w:t>
        <w:br/>
        <w:t xml:space="preserve"> 453 |     write_report(len(candidates), len(valid), failures, full, clean, raw)</w:t>
        <w:br/>
        <w:t xml:space="preserve"> 454 | </w:t>
        <w:br/>
        <w:t xml:space="preserve"> 455 |     print("full clean:", len(full), FULL_PATH)</w:t>
        <w:br/>
        <w:t xml:space="preserve"> 456 |     print("ablation clean:", len(clean), CLEAN_PATH)</w:t>
        <w:br/>
        <w:t xml:space="preserve"> 457 |     print("ablation raw:", len(raw), RAW_PATH)</w:t>
        <w:br/>
        <w:t xml:space="preserve"> 458 |     print("matched task/length strata:", clean_strata == raw_strata)</w:t>
        <w:br/>
        <w:t xml:space="preserve"> 459 |     print("clean:", score_summary(clean))</w:t>
        <w:br/>
        <w:t xml:space="preserve"> 460 |     print("raw:", score_summary(raw))</w:t>
        <w:br/>
        <w:t xml:space="preserve"> 461 |     print("audit report:", REPORT_PATH)</w:t>
        <w:br/>
        <w:t xml:space="preserve"> 462 | </w:t>
        <w:br/>
        <w:t xml:space="preserve"> 463 | </w:t>
        <w:br/>
        <w:t xml:space="preserve"> 464 | if __name__ == "__main__":</w:t>
        <w:br/>
        <w:t xml:space="preserve"> 465 |     try:</w:t>
        <w:br/>
        <w:t xml:space="preserve"> 466 |         main()</w:t>
        <w:br/>
        <w:t xml:space="preserve"> 467 |     except Exception as error:</w:t>
        <w:br/>
        <w:t xml:space="preserve"> 468 |         print(f"Build failed: {error}", file=sys.stderr)</w:t>
        <w:br/>
        <w:t xml:space="preserve"> 469 |         raise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计算分布、均值中位数、SHA256并写报告；main执行加载、标注、选择、集合关系断言、写出文件。断言失败立即停止，避免静默产生错误实验集。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把数据结果变成可复核工件，而不是只在控制台打印一次。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追问：SHA256有什么用？锁定具体文件字节，确认云端和本地使用的是同一版本。</w:t>
      </w:r>
    </w:p>
    <w:p>
      <w:r>
        <w:br w:type="page"/>
      </w:r>
    </w:p>
    <w:p>
      <w:pPr>
        <w:pStyle w:val="Heading1"/>
      </w:pPr>
      <w:r>
        <w:t>第3章C：数据Schema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src/data_schema.py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为SFT和未来DPO记录提供可复用的结构验证。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角色集合与消息验证（L1-L28）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from __future__ import annotations</w:t>
        <w:br/>
        <w:t xml:space="preserve">   2 | </w:t>
        <w:br/>
        <w:t xml:space="preserve">   3 | from collections.abc import Mapping, Sequence</w:t>
        <w:br/>
        <w:t xml:space="preserve">   4 | </w:t>
        <w:br/>
        <w:t xml:space="preserve">   5 | </w:t>
        <w:br/>
        <w:t xml:space="preserve">   6 | VALID_ROLES = {"system", "user", "assistant", "tool"}</w:t>
        <w:br/>
        <w:t xml:space="preserve">   7 | </w:t>
        <w:br/>
        <w:t xml:space="preserve">   8 | </w:t>
        <w:br/>
        <w:t xml:space="preserve">   9 | def validate_messages(messages: object) -&gt; list[str]:</w:t>
        <w:br/>
        <w:t xml:space="preserve">  10 |     errors: list[str] = []</w:t>
        <w:br/>
        <w:t xml:space="preserve">  11 |     if not isinstance(messages, Sequence) or isinstance(messages, (str, bytes)):</w:t>
        <w:br/>
        <w:t xml:space="preserve">  12 |         return ["messages must be a list"]</w:t>
        <w:br/>
        <w:t xml:space="preserve">  13 |     for index, message in enumerate(messages):</w:t>
        <w:br/>
        <w:t xml:space="preserve">  14 |         if not isinstance(message, Mapping):</w:t>
        <w:br/>
        <w:t xml:space="preserve">  15 |             errors.append(f"messages[{index}] must be an object")</w:t>
        <w:br/>
        <w:t xml:space="preserve">  16 |             continue</w:t>
        <w:br/>
        <w:t xml:space="preserve">  17 |         role = message.get("role")</w:t>
        <w:br/>
        <w:t xml:space="preserve">  18 |         if role not in VALID_ROLES:</w:t>
        <w:br/>
        <w:t xml:space="preserve">  19 |             errors.append(f"messages[{index}].role is invalid: {role!r}")</w:t>
        <w:br/>
        <w:t xml:space="preserve">  20 |         if "content" not in message and "tool_calls" not in message:</w:t>
        <w:br/>
        <w:t xml:space="preserve">  21 |             errors.append(f"messages[{index}] needs content or tool_calls")</w:t>
        <w:br/>
        <w:t xml:space="preserve">  22 |         if "content" in message and message["content"] is not None and not isinstance(message["content"], str):</w:t>
        <w:br/>
        <w:t xml:space="preserve">  23 |             errors.append(f"messages[{index}].content must be a string or null")</w:t>
        <w:br/>
        <w:t xml:space="preserve">  24 |     return errors</w:t>
        <w:br/>
        <w:t xml:space="preserve">  25 | </w:t>
        <w:br/>
        <w:t xml:space="preserve">  26 | </w:t>
        <w:br/>
        <w:t xml:space="preserve">  27 | def validate_sft_record(record: object) -&gt; list[str]:</w:t>
        <w:br/>
        <w:t xml:space="preserve">  28 |     if not isinstance(record, Mapping):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VALID_ROLES限制允许角色。validate_messages拒绝字符串伪装成序列，逐项检查消息对象、role以及content/tool_calls，错误全部收集而非遇到第一项就退出。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一次返回完整错误列表，便于批量数据审计。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追问：为什么允许tool？为后续Agent/DPO格式预留，但当前SFT数据仍只用user/assistant。</w:t>
      </w:r>
    </w:p>
    <w:p>
      <w:pPr>
        <w:pStyle w:val="Heading2"/>
      </w:pPr>
      <w:r>
        <w:t>SFT记录验证（L30-L39）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30 |     errors = validate_messages(record.get("messages"))</w:t>
        <w:br/>
        <w:t xml:space="preserve">  31 |     messages = record.get("messages")</w:t>
        <w:br/>
        <w:t xml:space="preserve">  32 |     if isinstance(messages, Sequence) and messages:</w:t>
        <w:br/>
        <w:t xml:space="preserve">  33 |         last_message = messages[-1]</w:t>
        <w:br/>
        <w:t xml:space="preserve">  34 |         if isinstance(last_message, Mapping) and last_message.get("role") != "assistant":</w:t>
        <w:br/>
        <w:t xml:space="preserve">  35 |             errors.append("the final SFT message must be assistant")</w:t>
        <w:br/>
        <w:t xml:space="preserve">  36 |     return errors</w:t>
        <w:br/>
        <w:t xml:space="preserve">  37 | </w:t>
        <w:br/>
        <w:t xml:space="preserve">  38 | </w:t>
        <w:br/>
        <w:t xml:space="preserve">  39 | def validate_dpo_record(record: object) -&gt; list[str]: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验证record是Mapping、messages合法，并强制最后一条是assistant，因为监督目标必须存在。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避免最后一条为user时产生没有目标答案的SFT样本。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追问：system消息是否允许？允许，但当前清洗器生成的固定两轮数据没有system。</w:t>
      </w:r>
    </w:p>
    <w:p>
      <w:pPr>
        <w:pStyle w:val="Heading2"/>
      </w:pPr>
      <w:r>
        <w:t>DPO记录验证（L41-L48）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41 |         return ["record must be an object"]</w:t>
        <w:br/>
        <w:t xml:space="preserve">  42 |     errors: list[str] = []</w:t>
        <w:br/>
        <w:t xml:space="preserve">  43 |     for field in ("prompt", "chosen", "rejected"):</w:t>
        <w:br/>
        <w:t xml:space="preserve">  44 |         if field not in record:</w:t>
        <w:br/>
        <w:t xml:space="preserve">  45 |             errors.append(f"missing field: {field}")</w:t>
        <w:br/>
        <w:t xml:space="preserve">  46 |         else:</w:t>
        <w:br/>
        <w:t xml:space="preserve">  47 |             errors.extend(f"{field}: {error}" for error in validate_messages(record[field]))</w:t>
        <w:br/>
        <w:t xml:space="preserve">  48 |     return errors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要求prompt/chosen/rejected三个字段都存在且各自是合法消息列表。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DPO需要同一prompt下的偏好答案对。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追问：这里只有schema，没有验证chosen一定优于rejected；偏好质量仍需单独门禁。</w:t>
      </w:r>
    </w:p>
    <w:p>
      <w:r>
        <w:br w:type="page"/>
      </w:r>
    </w:p>
    <w:p>
      <w:pPr>
        <w:pStyle w:val="Heading1"/>
      </w:pPr>
      <w:r>
        <w:t>第3章D：冻结数据验证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scripts/validate_dataset.py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在训练前后分别检查原始JSONL和tokenized cache，形成自动质量门禁。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文件与标准化定义（L1-L43）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"""Validate the frozen raw datasets and the optional tokenized cache."""</w:t>
        <w:br/>
        <w:t xml:space="preserve">   2 | </w:t>
        <w:br/>
        <w:t xml:space="preserve">   3 | from __future__ import annotations</w:t>
        <w:br/>
        <w:t xml:space="preserve">   4 | </w:t>
        <w:br/>
        <w:t xml:space="preserve">   5 | import json</w:t>
        <w:br/>
        <w:t xml:space="preserve">   6 | import statistics</w:t>
        <w:br/>
        <w:t xml:space="preserve">   7 | import sys</w:t>
        <w:br/>
        <w:t xml:space="preserve">   8 | import unicodedata</w:t>
        <w:br/>
        <w:t xml:space="preserve">   9 | from collections import Counter</w:t>
        <w:br/>
        <w:t xml:space="preserve">  10 | from pathlib import Path</w:t>
        <w:br/>
        <w:t xml:space="preserve">  11 | </w:t>
        <w:br/>
        <w:t xml:space="preserve">  12 | import yaml</w:t>
        <w:br/>
        <w:t xml:space="preserve">  13 | </w:t>
        <w:br/>
        <w:t xml:space="preserve">  14 | </w:t>
        <w:br/>
        <w:t xml:space="preserve">  15 | PROJECT_DIR = Path(__file__).resolve().parents[1]</w:t>
        <w:br/>
        <w:t xml:space="preserve">  16 | sys.path.insert(0, str(PROJECT_DIR))</w:t>
        <w:br/>
        <w:t xml:space="preserve">  17 | </w:t>
        <w:br/>
        <w:t xml:space="preserve">  18 | from src.data_schema import validate_sft_record  # noqa: E402</w:t>
        <w:br/>
        <w:t xml:space="preserve">  19 | </w:t>
        <w:br/>
        <w:t xml:space="preserve">  20 | </w:t>
        <w:br/>
        <w:t xml:space="preserve">  21 | PROJECT_CONFIG = yaml.safe_load(</w:t>
        <w:br/>
        <w:t xml:space="preserve">  22 |     (PROJECT_DIR / "configs" / "project.yaml").read_text(encoding="utf-8")</w:t>
        <w:br/>
        <w:t xml:space="preserve">  23 | )</w:t>
        <w:br/>
        <w:t xml:space="preserve">  24 | MAX_LENGTH = PROJECT_CONFIG["model"]["max_seq_length"]</w:t>
        <w:br/>
        <w:t xml:space="preserve">  25 | </w:t>
        <w:br/>
        <w:t xml:space="preserve">  26 | SFT_DIR = PROJECT_DIR / "data" / "sft"</w:t>
        <w:br/>
        <w:t xml:space="preserve">  27 | CACHE_DIR = (</w:t>
        <w:br/>
        <w:t xml:space="preserve">  28 |     PROJECT_DIR / "data" / "cache" / f"sft_qwen3_4b_{MAX_LENGTH}"</w:t>
        <w:br/>
        <w:t xml:space="preserve">  29 | )</w:t>
        <w:br/>
        <w:t xml:space="preserve">  30 | FILES = {</w:t>
        <w:br/>
        <w:t xml:space="preserve">  31 |     "full": (SFT_DIR / "full_clean_10000.jsonl", 10_000),</w:t>
        <w:br/>
        <w:t xml:space="preserve">  32 |     "clean": (SFT_DIR / "ablation_clean_2000.jsonl", 2_000),</w:t>
        <w:br/>
        <w:t xml:space="preserve">  33 |     "raw": (SFT_DIR / "ablation_raw_2000.jsonl", 2_000),</w:t>
        <w:br/>
        <w:t xml:space="preserve">  34 | }</w:t>
        <w:br/>
        <w:t xml:space="preserve">  35 | </w:t>
        <w:br/>
        <w:t xml:space="preserve">  36 | </w:t>
        <w:br/>
        <w:t xml:space="preserve">  37 | def read_jsonl(path):</w:t>
        <w:br/>
        <w:t xml:space="preserve">  38 |     with path.open("r", encoding="utf-8") as file:</w:t>
        <w:br/>
        <w:t xml:space="preserve">  39 |         return [json.loads(line) for line in file if line.strip()]</w:t>
        <w:br/>
        <w:t xml:space="preserve">  40 | </w:t>
        <w:br/>
        <w:t xml:space="preserve">  41 | </w:t>
        <w:br/>
        <w:t xml:space="preserve">  42 | def question_key(row):</w:t>
        <w:br/>
        <w:t xml:space="preserve">  43 |     text = row["messages"][0]["content"]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固定三份数据的路径和期望行数；question_key使用与清洗一致的NFKC逻辑；stratum返回任务桶和长度桶。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验证器必须独立重算关键属性，不能只相信构建脚本输出。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追问：若清洗器和验证器共享同一个bug怎么办？独立实现能降低但不能消除共同假设风险。</w:t>
      </w:r>
    </w:p>
    <w:p>
      <w:pPr>
        <w:pStyle w:val="Heading2"/>
      </w:pPr>
      <w:r>
        <w:t>逐文件schema与重复检查（L45-L99）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45 |     return "".join(character for character in text if character.isalnum())</w:t>
        <w:br/>
        <w:t xml:space="preserve">  46 | </w:t>
        <w:br/>
        <w:t xml:space="preserve">  47 | </w:t>
        <w:br/>
        <w:t xml:space="preserve">  48 | def stratum(row):</w:t>
        <w:br/>
        <w:t xml:space="preserve">  49 |     metadata = row["metadata"]</w:t>
        <w:br/>
        <w:t xml:space="preserve">  50 |     return metadata["task_bucket"], metadata["length_bucket"]</w:t>
        <w:br/>
        <w:t xml:space="preserve">  51 | </w:t>
        <w:br/>
        <w:t xml:space="preserve">  52 | </w:t>
        <w:br/>
        <w:t xml:space="preserve">  53 | def validate_raw():</w:t>
        <w:br/>
        <w:t xml:space="preserve">  54 |     failures = []</w:t>
        <w:br/>
        <w:t xml:space="preserve">  55 |     datasets = {}</w:t>
        <w:br/>
        <w:t xml:space="preserve">  56 | </w:t>
        <w:br/>
        <w:t xml:space="preserve">  57 |     for name, (path, expected_count) in FILES.items():</w:t>
        <w:br/>
        <w:t xml:space="preserve">  58 |         if not path.exists():</w:t>
        <w:br/>
        <w:t xml:space="preserve">  59 |             failures.append(f"missing file: {path}")</w:t>
        <w:br/>
        <w:t xml:space="preserve">  60 |             continue</w:t>
        <w:br/>
        <w:t xml:space="preserve">  61 |         rows = read_jsonl(path)</w:t>
        <w:br/>
        <w:t xml:space="preserve">  62 |         datasets[name] = rows</w:t>
        <w:br/>
        <w:t xml:space="preserve">  63 |         invalid = 0</w:t>
        <w:br/>
        <w:t xml:space="preserve">  64 |         for index, row in enumerate(rows):</w:t>
        <w:br/>
        <w:t xml:space="preserve">  65 |             errors = validate_sft_record(row)</w:t>
        <w:br/>
        <w:t xml:space="preserve">  66 |             metadata = row.get("metadata")</w:t>
        <w:br/>
        <w:t xml:space="preserve">  67 |             if not isinstance(metadata, dict):</w:t>
        <w:br/>
        <w:t xml:space="preserve">  68 |                 errors.append("metadata must be an object")</w:t>
        <w:br/>
        <w:t xml:space="preserve">  69 |             else:</w:t>
        <w:br/>
        <w:t xml:space="preserve">  70 |                 for field in (</w:t>
        <w:br/>
        <w:t xml:space="preserve">  71 |                     "id",</w:t>
        <w:br/>
        <w:t xml:space="preserve">  72 |                     "reward",</w:t>
        <w:br/>
        <w:t xml:space="preserve">  73 |                     "quality_score",</w:t>
        <w:br/>
        <w:t xml:space="preserve">  74 |                     "quality_flags",</w:t>
        <w:br/>
        <w:t xml:space="preserve">  75 |                     "task_bucket",</w:t>
        <w:br/>
        <w:t xml:space="preserve">  76 |                     "length_bucket",</w:t>
        <w:br/>
        <w:t xml:space="preserve">  77 |                 ):</w:t>
        <w:br/>
        <w:t xml:space="preserve">  78 |                     if field not in metadata:</w:t>
        <w:br/>
        <w:t xml:space="preserve">  79 |                         errors.append(f"missing metadata.{field}")</w:t>
        <w:br/>
        <w:t xml:space="preserve">  80 |             if errors:</w:t>
        <w:br/>
        <w:t xml:space="preserve">  81 |                 invalid += 1</w:t>
        <w:br/>
        <w:t xml:space="preserve">  82 |                 if invalid &lt;= 3:</w:t>
        <w:br/>
        <w:t xml:space="preserve">  83 |                     failures.append(f"{name}[{index}]: {'; '.join(errors)}")</w:t>
        <w:br/>
        <w:t xml:space="preserve">  84 | </w:t>
        <w:br/>
        <w:t xml:space="preserve">  85 |         keys = [question_key(row) for row in rows]</w:t>
        <w:br/>
        <w:t xml:space="preserve">  86 |         duplicates = len(keys) - len(set(keys))</w:t>
        <w:br/>
        <w:t xml:space="preserve">  87 |         print(f"{name}: rows={len(rows)}, invalid={invalid}, duplicates={duplicates}")</w:t>
        <w:br/>
        <w:t xml:space="preserve">  88 |         if len(rows) != expected_count:</w:t>
        <w:br/>
        <w:t xml:space="preserve">  89 |             failures.append(f"{name}: expected {expected_count}, got {len(rows)}")</w:t>
        <w:br/>
        <w:t xml:space="preserve">  90 |         if invalid:</w:t>
        <w:br/>
        <w:t xml:space="preserve">  91 |             failures.append(f"{name}: {invalid} invalid records")</w:t>
        <w:br/>
        <w:t xml:space="preserve">  92 |         if duplicates:</w:t>
        <w:br/>
        <w:t xml:space="preserve">  93 |             failures.append(f"{name}: {duplicates} duplicate questions")</w:t>
        <w:br/>
        <w:t xml:space="preserve">  94 | </w:t>
        <w:br/>
        <w:t xml:space="preserve">  95 |         if rows:</w:t>
        <w:br/>
        <w:t xml:space="preserve">  96 |             scores = [row["metadata"]["quality_score"] for row in rows]</w:t>
        <w:br/>
        <w:t xml:space="preserve">  97 |             rewards = [float(row["metadata"]["reward"]) for row in rows]</w:t>
        <w:br/>
        <w:t xml:space="preserve">  98 |             print(</w:t>
        <w:br/>
        <w:t xml:space="preserve">  99 |                 f"  quality mean/median={statistics.mean(scores):.2f}/"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读取每份JSONL，逐条运行validate_sft_record，检查必要metadata字段、行数和重复数，并打印score/reward统计。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同时验证格式正确性与实验规模，防止缺行仍继续训练。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追问：为什么只展示前三个错误？防止日志爆炸，同时最终保留错误总数。</w:t>
      </w:r>
    </w:p>
    <w:p>
      <w:pPr>
        <w:pStyle w:val="Heading2"/>
      </w:pPr>
      <w:r>
        <w:t>集合关系与分层匹配（L101-L130）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101 |                 f"{statistics.mean(rewards):.2f}/{statistics.median(rewards):.2f}"</w:t>
        <w:br/>
        <w:t xml:space="preserve"> 102 |             )</w:t>
        <w:br/>
        <w:t xml:space="preserve"> 103 | </w:t>
        <w:br/>
        <w:t xml:space="preserve"> 104 |     if set(datasets) != set(FILES):</w:t>
        <w:br/>
        <w:t xml:space="preserve"> 105 |         return failures</w:t>
        <w:br/>
        <w:t xml:space="preserve"> 106 | </w:t>
        <w:br/>
        <w:t xml:space="preserve"> 107 |     full_keys = {question_key(row) for row in datasets["full"]}</w:t>
        <w:br/>
        <w:t xml:space="preserve"> 108 |     clean_keys = {question_key(row) for row in datasets["clean"]}</w:t>
        <w:br/>
        <w:t xml:space="preserve"> 109 |     raw_keys = {question_key(row) for row in datasets["raw"]}</w:t>
        <w:br/>
        <w:t xml:space="preserve"> 110 |     clean_strata = Counter(stratum(row) for row in datasets["clean"])</w:t>
        <w:br/>
        <w:t xml:space="preserve"> 111 |     raw_strata = Counter(stratum(row) for row in datasets["raw"])</w:t>
        <w:br/>
        <w:t xml:space="preserve"> 112 | </w:t>
        <w:br/>
        <w:t xml:space="preserve"> 113 |     print("clean subset of full:", clean_keys &lt;= full_keys)</w:t>
        <w:br/>
        <w:t xml:space="preserve"> 114 |     print("raw/full overlap:", len(raw_keys &amp; full_keys))</w:t>
        <w:br/>
        <w:t xml:space="preserve"> 115 |     print("raw/clean overlap:", len(raw_keys &amp; clean_keys))</w:t>
        <w:br/>
        <w:t xml:space="preserve"> 116 |     print("clean/raw matched task-length strata:", clean_strata == raw_strata)</w:t>
        <w:br/>
        <w:t xml:space="preserve"> 117 | </w:t>
        <w:br/>
        <w:t xml:space="preserve"> 118 |     if not clean_keys &lt;= full_keys:</w:t>
        <w:br/>
        <w:t xml:space="preserve"> 119 |         failures.append("clean ablation is not a subset of full clean")</w:t>
        <w:br/>
        <w:t xml:space="preserve"> 120 |     if raw_keys &amp; full_keys:</w:t>
        <w:br/>
        <w:t xml:space="preserve"> 121 |         failures.append("raw ablation overlaps full clean")</w:t>
        <w:br/>
        <w:t xml:space="preserve"> 122 |     if raw_keys &amp; clean_keys:</w:t>
        <w:br/>
        <w:t xml:space="preserve"> 123 |         failures.append("raw and clean ablations overlap")</w:t>
        <w:br/>
        <w:t xml:space="preserve"> 124 |     if clean_strata != raw_strata:</w:t>
        <w:br/>
        <w:t xml:space="preserve"> 125 |         failures.append("clean/raw task-length strata differ")</w:t>
        <w:br/>
        <w:t xml:space="preserve"> 126 |     return failures</w:t>
        <w:br/>
        <w:t xml:space="preserve"> 127 | </w:t>
        <w:br/>
        <w:t xml:space="preserve"> 128 | </w:t>
        <w:br/>
        <w:t xml:space="preserve"> 129 | def validate_tokenized():</w:t>
        <w:br/>
        <w:t xml:space="preserve"> 130 |     if not CACHE_DIR.exists():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计算full/clean/raw问题集合，验证clean属于full、raw不与full/clean重叠、clean/raw层计数完全一致。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这些是消融实验成立的前提，而不是普通数据质量检查。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追问：为什么raw不能与full重叠？否则S4与S3的数据边界不清晰，结果解释更复杂。</w:t>
      </w:r>
    </w:p>
    <w:p>
      <w:pPr>
        <w:pStyle w:val="Heading2"/>
      </w:pPr>
      <w:r>
        <w:t>tokenized门禁（L133-L177）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133 | </w:t>
        <w:br/>
        <w:t xml:space="preserve"> 134 |     from datasets import load_from_disk</w:t>
        <w:br/>
        <w:t xml:space="preserve"> 135 | </w:t>
        <w:br/>
        <w:t xml:space="preserve"> 136 |     expected_splits = {</w:t>
        <w:br/>
        <w:t xml:space="preserve"> 137 |         "ablation_clean_train",</w:t>
        <w:br/>
        <w:t xml:space="preserve"> 138 |         "ablation_clean_validation",</w:t>
        <w:br/>
        <w:t xml:space="preserve"> 139 |         "ablation_raw_train",</w:t>
        <w:br/>
        <w:t xml:space="preserve"> 140 |         "ablation_raw_validation",</w:t>
        <w:br/>
        <w:t xml:space="preserve"> 141 |         "full_clean_train",</w:t>
        <w:br/>
        <w:t xml:space="preserve"> 142 |         "full_clean_validation",</w:t>
        <w:br/>
        <w:t xml:space="preserve"> 143 |     }</w:t>
        <w:br/>
        <w:t xml:space="preserve"> 144 |     dataset = load_from_disk(CACHE_DIR)</w:t>
        <w:br/>
        <w:t xml:space="preserve"> 145 |     failures = []</w:t>
        <w:br/>
        <w:t xml:space="preserve"> 146 |     if set(dataset) != expected_splits:</w:t>
        <w:br/>
        <w:t xml:space="preserve"> 147 |         failures.append(f"unexpected tokenized splits: {sorted(dataset)}")</w:t>
        <w:br/>
        <w:t xml:space="preserve"> 148 | </w:t>
        <w:br/>
        <w:t xml:space="preserve"> 149 |     for split_name, split in dataset.items():</w:t>
        <w:br/>
        <w:t xml:space="preserve"> 150 |         invalid = 0</w:t>
        <w:br/>
        <w:t xml:space="preserve"> 151 |         for row in split:</w:t>
        <w:br/>
        <w:t xml:space="preserve"> 152 |             input_ids = row["input_ids"]</w:t>
        <w:br/>
        <w:t xml:space="preserve"> 153 |             attention_mask = row["attention_mask"]</w:t>
        <w:br/>
        <w:t xml:space="preserve"> 154 |             labels = row["labels"]</w:t>
        <w:br/>
        <w:t xml:space="preserve"> 155 |             if not (len(input_ids) == len(attention_mask) == len(labels)):</w:t>
        <w:br/>
        <w:t xml:space="preserve"> 156 |                 invalid += 1</w:t>
        <w:br/>
        <w:t xml:space="preserve"> 157 |                 continue</w:t>
        <w:br/>
        <w:t xml:space="preserve"> 158 |             if not input_ids or len(input_ids) &gt; MAX_LENGTH:</w:t>
        <w:br/>
        <w:t xml:space="preserve"> 159 |                 invalid += 1</w:t>
        <w:br/>
        <w:t xml:space="preserve"> 160 |                 continue</w:t>
        <w:br/>
        <w:t xml:space="preserve"> 161 |             active = [i for i, label in enumerate(labels) if label != -100]</w:t>
        <w:br/>
        <w:t xml:space="preserve"> 162 |             if not active or any(labels[i] != input_ids[i] for i in active):</w:t>
        <w:br/>
        <w:t xml:space="preserve"> 163 |                 invalid += 1</w:t>
        <w:br/>
        <w:t xml:space="preserve"> 164 |         print(f"tokenized {split_name}: rows={len(split)}, invalid={invalid}")</w:t>
        <w:br/>
        <w:t xml:space="preserve"> 165 |         if invalid:</w:t>
        <w:br/>
        <w:t xml:space="preserve"> 166 |             failures.append(f"tokenized {split_name}: {invalid} invalid rows")</w:t>
        <w:br/>
        <w:t xml:space="preserve"> 167 | </w:t>
        <w:br/>
        <w:t xml:space="preserve"> 168 |     if len(dataset["ablation_clean_train"]) != len(dataset["ablation_raw_train"]):</w:t>
        <w:br/>
        <w:t xml:space="preserve"> 169 |         failures.append("paired train split sizes differ")</w:t>
        <w:br/>
        <w:t xml:space="preserve"> 170 |     if len(dataset["ablation_clean_validation"]) != len(</w:t>
        <w:br/>
        <w:t xml:space="preserve"> 171 |         dataset["ablation_raw_validation"]</w:t>
        <w:br/>
        <w:t xml:space="preserve"> 172 |     ):</w:t>
        <w:br/>
        <w:t xml:space="preserve"> 173 |         failures.append("paired validation split sizes differ")</w:t>
        <w:br/>
        <w:t xml:space="preserve"> 174 |     return failures</w:t>
        <w:br/>
        <w:t xml:space="preserve"> 175 | </w:t>
        <w:br/>
        <w:t xml:space="preserve"> 176 | </w:t>
        <w:br/>
        <w:t xml:space="preserve"> 177 | failures = validate_raw() + validate_tokenized()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若cache存在则检查六个split、三张量等长、长度&lt;=1024、至少一个有效label、有效label等于对应input_id，并检查clean/raw划分大小一致。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直接验证Trainer真正吃到的数据，而不只验证源JSON。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追问：还缺什么？没有在这里逐样本验证prompt位置全是-100，可进一步增强。</w:t>
      </w:r>
    </w:p>
    <w:p>
      <w:pPr>
        <w:pStyle w:val="Heading2"/>
      </w:pPr>
      <w:r>
        <w:t>失败即退出（L180-L184）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180 |     for failure in failures:</w:t>
        <w:br/>
        <w:t xml:space="preserve"> 181 |         print("-", failure)</w:t>
        <w:br/>
        <w:t xml:space="preserve"> 182 |     raise SystemExit(1)</w:t>
        <w:br/>
        <w:t xml:space="preserve"> 183 | </w:t>
        <w:br/>
        <w:t xml:space="preserve"> 184 | print("\nVALIDATION PASSED")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聚合raw和tokenized失败；存在任意失败就打印并以状态1退出，否则输出VALIDATION PASSED。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便于CI或训练脚本把它作为真正门禁。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追问：为什么不是warning？核心实验不变量一旦破坏就不能继续。</w:t>
      </w:r>
    </w:p>
    <w:p>
      <w:r>
        <w:br w:type="page"/>
      </w:r>
    </w:p>
    <w:p>
      <w:pPr>
        <w:pStyle w:val="Heading1"/>
      </w:pPr>
      <w:r>
        <w:t>第3章E：人工分层审核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scripts/audit_sft.py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对full clean执行可恢复、可复现的100条人工审核，并把结果写入审计报告。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路径与稳定样本键（L1-L29）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"""Interactively audit 100 deterministic samples from the full SFT dataset."""</w:t>
        <w:br/>
        <w:t xml:space="preserve">   2 | </w:t>
        <w:br/>
        <w:t xml:space="preserve">   3 | import hashlib</w:t>
        <w:br/>
        <w:t xml:space="preserve">   4 | import json</w:t>
        <w:br/>
        <w:t xml:space="preserve">   5 | import random</w:t>
        <w:br/>
        <w:t xml:space="preserve">   6 | from collections import Counter, defaultdict</w:t>
        <w:br/>
        <w:t xml:space="preserve">   7 | from pathlib import Path</w:t>
        <w:br/>
        <w:t xml:space="preserve">   8 | </w:t>
        <w:br/>
        <w:t xml:space="preserve">   9 | </w:t>
        <w:br/>
        <w:t xml:space="preserve">  10 | SEED = 42</w:t>
        <w:br/>
        <w:t xml:space="preserve">  11 | SAMPLE_SIZE = 100</w:t>
        <w:br/>
        <w:t xml:space="preserve">  12 | </w:t>
        <w:br/>
        <w:t xml:space="preserve">  13 | PROJECT_DIR = Path(__file__).resolve().parents[1]</w:t>
        <w:br/>
        <w:t xml:space="preserve">  14 | DATA_PATH = PROJECT_DIR / "data" / "sft" / "full_clean_10000.jsonl"</w:t>
        <w:br/>
        <w:t xml:space="preserve">  15 | REPORT_PATH = PROJECT_DIR / "reports" / "sft_data_audit.md"</w:t>
        <w:br/>
        <w:t xml:space="preserve">  16 | PROGRESS_PATH = PROJECT_DIR / "reports" / ".sft_audit_progress.json"</w:t>
        <w:br/>
        <w:t xml:space="preserve">  17 | START_MARKER = "&lt;!-- MANUAL_AUDIT_START --&gt;"</w:t>
        <w:br/>
        <w:t xml:space="preserve">  18 | END_MARKER = "&lt;!-- MANUAL_AUDIT_END --&gt;"</w:t>
        <w:br/>
        <w:t xml:space="preserve">  19 | </w:t>
        <w:br/>
        <w:t xml:space="preserve">  20 | </w:t>
        <w:br/>
        <w:t xml:space="preserve">  21 | def read_jsonl(path):</w:t>
        <w:br/>
        <w:t xml:space="preserve">  22 |     with path.open("r", encoding="utf-8") as file:</w:t>
        <w:br/>
        <w:t xml:space="preserve">  23 |         return [json.loads(line) for line in file if line.strip()]</w:t>
        <w:br/>
        <w:t xml:space="preserve">  24 | </w:t>
        <w:br/>
        <w:t xml:space="preserve">  25 | </w:t>
        <w:br/>
        <w:t xml:space="preserve">  26 | def sample_key(row):</w:t>
        <w:br/>
        <w:t xml:space="preserve">  27 |     question = row["messages"][0]["content"]</w:t>
        <w:br/>
        <w:t xml:space="preserve">  28 |     return hashlib.sha256(question.encode("utf-8")).hexdigest()</w:t>
        <w:br/>
        <w:t xml:space="preserve">  29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固定seed、样本数和进度/报告路径。sample_key以问题SHA256识别样本。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即使JSONL行顺序变化，同一个问题仍有稳定身份。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追问：只哈希问题有什么风险？相同问题不同答案会共享键；但上游已按问题去重。</w:t>
      </w:r>
    </w:p>
    <w:p>
      <w:pPr>
        <w:pStyle w:val="Heading2"/>
      </w:pPr>
      <w:r>
        <w:t>分层抽样（L31-L49）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31 | def select_samples(rows):</w:t>
        <w:br/>
        <w:t xml:space="preserve">  32 |     """Cover every task bucket, then fill the sample deterministically."""</w:t>
        <w:br/>
        <w:t xml:space="preserve">  33 |     groups = defaultdict(list)</w:t>
        <w:br/>
        <w:t xml:space="preserve">  34 |     for row in rows:</w:t>
        <w:br/>
        <w:t xml:space="preserve">  35 |         groups[row["metadata"]["task_bucket"]].append(row)</w:t>
        <w:br/>
        <w:t xml:space="preserve">  36 | </w:t>
        <w:br/>
        <w:t xml:space="preserve">  37 |     selected = []</w:t>
        <w:br/>
        <w:t xml:space="preserve">  38 |     selected_keys = set()</w:t>
        <w:br/>
        <w:t xml:space="preserve">  39 |     for bucket in sorted(groups):</w:t>
        <w:br/>
        <w:t xml:space="preserve">  40 |         group = sorted(groups[bucket], key=sample_key)</w:t>
        <w:br/>
        <w:t xml:space="preserve">  41 |         row = random.Random(f"{SEED}:{bucket}").choice(group)</w:t>
        <w:br/>
        <w:t xml:space="preserve">  42 |         selected.append(row)</w:t>
        <w:br/>
        <w:t xml:space="preserve">  43 |         selected_keys.add(sample_key(row))</w:t>
        <w:br/>
        <w:t xml:space="preserve">  44 | </w:t>
        <w:br/>
        <w:t xml:space="preserve">  45 |     remaining = [row for row in rows if sample_key(row) not in selected_keys]</w:t>
        <w:br/>
        <w:t xml:space="preserve">  46 |     random.Random(SEED).shuffle(remaining)</w:t>
        <w:br/>
        <w:t xml:space="preserve">  47 |     selected.extend(remaining[: SAMPLE_SIZE - len(selected)])</w:t>
        <w:br/>
        <w:t xml:space="preserve">  48 |     random.Random(SEED + 1).shuffle(selected)</w:t>
        <w:br/>
        <w:t xml:space="preserve">  49 |     return selected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按task_bucket分组，每桶先稳定抽一条，再从剩余数据seed shuffle补齐100，最后再次固定洗牌。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避免小任务桶在纯随机抽样中完全缺席。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追问：这是不是比例分层？不是，先保证覆盖再随机填充，整体比例近似但不严格。</w:t>
      </w:r>
    </w:p>
    <w:p>
      <w:pPr>
        <w:pStyle w:val="Heading2"/>
      </w:pPr>
      <w:r>
        <w:t>进度保存与报告（L52-L94）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52 | def load_progress():</w:t>
        <w:br/>
        <w:t xml:space="preserve">  53 |     if not PROGRESS_PATH.exists():</w:t>
        <w:br/>
        <w:t xml:space="preserve">  54 |         return {}</w:t>
        <w:br/>
        <w:t xml:space="preserve">  55 |     return json.loads(PROGRESS_PATH.read_text(encoding="utf-8"))</w:t>
        <w:br/>
        <w:t xml:space="preserve">  56 | </w:t>
        <w:br/>
        <w:t xml:space="preserve">  57 | </w:t>
        <w:br/>
        <w:t xml:space="preserve">  58 | def save_progress(progress):</w:t>
        <w:br/>
        <w:t xml:space="preserve">  59 |     PROGRESS_PATH.write_text(</w:t>
        <w:br/>
        <w:t xml:space="preserve">  60 |         json.dumps(progress, ensure_ascii=False, indent=2),</w:t>
        <w:br/>
        <w:t xml:space="preserve">  61 |         encoding="utf-8",</w:t>
        <w:br/>
        <w:t xml:space="preserve">  62 |     )</w:t>
        <w:br/>
        <w:t xml:space="preserve">  63 | </w:t>
        <w:br/>
        <w:t xml:space="preserve">  64 | </w:t>
        <w:br/>
        <w:t xml:space="preserve">  65 | def write_report(samples, progress):</w:t>
        <w:br/>
        <w:t xml:space="preserve">  66 |     counts = Counter(item["decision"] for item in progress.values())</w:t>
        <w:br/>
        <w:t xml:space="preserve">  67 |     task_counts = Counter(row["metadata"]["task_bucket"] for row in samples)</w:t>
        <w:br/>
        <w:t xml:space="preserve">  68 |     task_text = ", ".join(</w:t>
        <w:br/>
        <w:t xml:space="preserve">  69 |         f"{task}={count}" for task, count in sorted(task_counts.items())</w:t>
        <w:br/>
        <w:t xml:space="preserve">  70 |     )</w:t>
        <w:br/>
        <w:t xml:space="preserve">  71 | </w:t>
        <w:br/>
        <w:t xml:space="preserve">  72 |     reviewed_issues = []</w:t>
        <w:br/>
        <w:t xml:space="preserve">  73 |     for index, row in enumerate(samples, start=1):</w:t>
        <w:br/>
        <w:t xml:space="preserve">  74 |         result = progress[sample_key(row)]</w:t>
        <w:br/>
        <w:t xml:space="preserve">  75 |         if result["decision"] == "pass":</w:t>
        <w:br/>
        <w:t xml:space="preserve">  76 |             continue</w:t>
        <w:br/>
        <w:t xml:space="preserve">  77 |         question = " ".join(row["messages"][0]["content"].split())[:120]</w:t>
        <w:br/>
        <w:t xml:space="preserve">  78 |         reason = result.get("reason") or "No reason recorded"</w:t>
        <w:br/>
        <w:t xml:space="preserve">  79 |         reviewed_issues.append(</w:t>
        <w:br/>
        <w:t xml:space="preserve">  80 |             f"- #{index} `{result['decision']}` ({row['metadata']['task_bucket']}): "</w:t>
        <w:br/>
        <w:t xml:space="preserve">  81 |             f"{reason}; prompt: {question}"</w:t>
        <w:br/>
        <w:t xml:space="preserve">  82 |         )</w:t>
        <w:br/>
        <w:t xml:space="preserve">  83 |     issue_text = "\n".join(reviewed_issues) or "- No minor or major issues recorded."</w:t>
        <w:br/>
        <w:t xml:space="preserve">  84 | </w:t>
        <w:br/>
        <w:t xml:space="preserve">  85 |     section = f"""{START_MARKER}</w:t>
        <w:br/>
        <w:t xml:space="preserve">  86 | ## Manual stratified audit</w:t>
        <w:br/>
        <w:t xml:space="preserve">  87 | </w:t>
        <w:br/>
        <w:t xml:space="preserve">  88 | - Method: seed {SEED}; one guaranteed sample per task bucket, then seeded random fill.</w:t>
        <w:br/>
        <w:t xml:space="preserve">  89 | - Reviewed: {len(samples)} rows from `full_clean_10000.jsonl`.</w:t>
        <w:br/>
        <w:t xml:space="preserve">  90 | - Task coverage: {task_text}.</w:t>
        <w:br/>
        <w:t xml:space="preserve">  91 | - Result: pass={counts['pass']}, minor={counts['minor']}, major={counts['major']}.</w:t>
        <w:br/>
        <w:t xml:space="preserve">  92 | </w:t>
        <w:br/>
        <w:t xml:space="preserve">  93 | Observed non-pass cases:</w:t>
        <w:br/>
        <w:t xml:space="preserve">  94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每次判断写入隐藏进度文件；完成后统计pass/minor/major和任务覆盖，将非pass样本及原因插入报告标记区。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长时间人工审核可中断恢复，报告更新不会重复追加。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追问：为什么报告只列问题前120字符？控制可读性，原始数据仍保留完整文本。</w:t>
      </w:r>
    </w:p>
    <w:p>
      <w:pPr>
        <w:pStyle w:val="Heading2"/>
      </w:pPr>
      <w:r>
        <w:t>交互审核主循环（L97-L157）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97 | This is a sampled quality audit, not a claim that all 10,000 rows were manually</w:t>
        <w:br/>
        <w:t xml:space="preserve">  98 | cleaned or fact-checked.</w:t>
        <w:br/>
        <w:t xml:space="preserve">  99 | {END_MARKER}"""</w:t>
        <w:br/>
        <w:t xml:space="preserve"> 100 | </w:t>
        <w:br/>
        <w:t xml:space="preserve"> 101 |     report = REPORT_PATH.read_text(encoding="utf-8")</w:t>
        <w:br/>
        <w:t xml:space="preserve"> 102 |     if START_MARKER in report and END_MARKER in report:</w:t>
        <w:br/>
        <w:t xml:space="preserve"> 103 |         before = report.split(START_MARKER, 1)[0].rstrip()</w:t>
        <w:br/>
        <w:t xml:space="preserve"> 104 |         after = report.split(END_MARKER, 1)[1].lstrip()</w:t>
        <w:br/>
        <w:t xml:space="preserve"> 105 |         report = before + "\n\n" + section + "\n\n" + after</w:t>
        <w:br/>
        <w:t xml:space="preserve"> 106 |     else:</w:t>
        <w:br/>
        <w:t xml:space="preserve"> 107 |         report = report.rstrip() + "\n\n" + section + "\n"</w:t>
        <w:br/>
        <w:t xml:space="preserve"> 108 |     REPORT_PATH.write_text(report, encoding="utf-8")</w:t>
        <w:br/>
        <w:t xml:space="preserve"> 109 | </w:t>
        <w:br/>
        <w:t xml:space="preserve"> 110 | </w:t>
        <w:br/>
        <w:t xml:space="preserve"> 111 | def main():</w:t>
        <w:br/>
        <w:t xml:space="preserve"> 112 |     samples = select_samples(read_jsonl(DATA_PATH))</w:t>
        <w:br/>
        <w:t xml:space="preserve"> 113 |     progress = load_progress()</w:t>
        <w:br/>
        <w:t xml:space="preserve"> 114 | </w:t>
        <w:br/>
        <w:t xml:space="preserve"> 115 |     print("审核标准：1=pass，2=minor，3=major，q=保存并退出")</w:t>
        <w:br/>
        <w:t xml:space="preserve"> 116 |     print("pass: 正确且遵循指令")</w:t>
        <w:br/>
        <w:t xml:space="preserve"> 117 |     print("minor: 基本可用，但有小问题")</w:t>
        <w:br/>
        <w:t xml:space="preserve"> 118 |     print("major: 错误、编造、答非所问或未遵循指令")</w:t>
        <w:br/>
        <w:t xml:space="preserve"> 119 | </w:t>
        <w:br/>
        <w:t xml:space="preserve"> 120 |     for index, row in enumerate(samples, start=1):</w:t>
        <w:br/>
        <w:t xml:space="preserve"> 121 |         key = sample_key(row)</w:t>
        <w:br/>
        <w:t xml:space="preserve"> 122 |         if key in progress:</w:t>
        <w:br/>
        <w:t xml:space="preserve"> 123 |             continue</w:t>
        <w:br/>
        <w:t xml:space="preserve"> 124 | </w:t>
        <w:br/>
        <w:t xml:space="preserve"> 125 |         metadata = row["metadata"]</w:t>
        <w:br/>
        <w:t xml:space="preserve"> 126 |         print("\n" + "=" * 80)</w:t>
        <w:br/>
        <w:t xml:space="preserve"> 127 |         print(f"样本 {index}/{SAMPLE_SIZE} | 已完成 {len(progress)}/{SAMPLE_SIZE}")</w:t>
        <w:br/>
        <w:t xml:space="preserve"> 128 |         print("任务类型：", metadata["task_bucket"])</w:t>
        <w:br/>
        <w:t xml:space="preserve"> 129 |         print("质量分数：", metadata["quality_score"])</w:t>
        <w:br/>
        <w:t xml:space="preserve"> 130 |         print("风险标签：", metadata["quality_flags"])</w:t>
        <w:br/>
        <w:t xml:space="preserve"> 131 |         print("\n问题：\n", row["messages"][0]["content"])</w:t>
        <w:br/>
        <w:t xml:space="preserve"> 132 |         print("\n回答：\n", row["messages"][1]["content"])</w:t>
        <w:br/>
        <w:t xml:space="preserve"> 133 | </w:t>
        <w:br/>
        <w:t xml:space="preserve"> 134 |         while True:</w:t>
        <w:br/>
        <w:t xml:space="preserve"> 135 |             choice = input("\n判断 [1/2/3/q]：").strip().lower()</w:t>
        <w:br/>
        <w:t xml:space="preserve"> 136 |             if choice == "q":</w:t>
        <w:br/>
        <w:t xml:space="preserve"> 137 |                 save_progress(progress)</w:t>
        <w:br/>
        <w:t xml:space="preserve"> 138 |                 print("进度已保存：", PROGRESS_PATH)</w:t>
        <w:br/>
        <w:t xml:space="preserve"> 139 |                 return</w:t>
        <w:br/>
        <w:t xml:space="preserve"> 140 |             if choice in {"1", "2", "3"}:</w:t>
        <w:br/>
        <w:t xml:space="preserve"> 141 |                 break</w:t>
        <w:br/>
        <w:t xml:space="preserve"> 142 |             print("请输入 1、2、3 或 q。")</w:t>
        <w:br/>
        <w:t xml:space="preserve"> 143 | </w:t>
        <w:br/>
        <w:t xml:space="preserve"> 144 |         decision = {"1": "pass", "2": "minor", "3": "major"}[choice]</w:t>
        <w:br/>
        <w:t xml:space="preserve"> 145 |         reason = ""</w:t>
        <w:br/>
        <w:t xml:space="preserve"> 146 |         if decision != "pass":</w:t>
        <w:br/>
        <w:t xml:space="preserve"> 147 |             reason = input("简要原因：").strip()</w:t>
        <w:br/>
        <w:t xml:space="preserve"> 148 |         progress[key] = {"decision": decision, "reason": reason}</w:t>
        <w:br/>
        <w:t xml:space="preserve"> 149 |         save_progress(progress)</w:t>
        <w:br/>
        <w:t xml:space="preserve"> 150 | </w:t>
        <w:br/>
        <w:t xml:space="preserve"> 151 |     write_report(samples, progress)</w:t>
        <w:br/>
        <w:t xml:space="preserve"> 152 |     PROGRESS_PATH.unlink(missing_ok=True)</w:t>
        <w:br/>
        <w:t xml:space="preserve"> 153 |     print("\n100 条审核完成，结果已写入：", REPORT_PATH)</w:t>
        <w:br/>
        <w:t xml:space="preserve"> 154 | </w:t>
        <w:br/>
        <w:t xml:space="preserve"> 155 | </w:t>
        <w:br/>
        <w:t xml:space="preserve"> 156 | if __name__ == "__main__":</w:t>
        <w:br/>
        <w:t xml:space="preserve"> 157 |     main()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跳过已完成样本，显示任务、质量分、风险、问题和回答；1/2/3映射pass/minor/major；非pass要求理由；q保存退出。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人工判断用于发现规则抓不到的语义错误。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追问：审核者偏差如何控制？当前仅单人审核，论文级工作需双人标注和一致性指标。</w:t>
      </w:r>
    </w:p>
    <w:p>
      <w:r>
        <w:br w:type="page"/>
      </w:r>
    </w:p>
    <w:p>
      <w:pPr>
        <w:pStyle w:val="Heading1"/>
      </w:pPr>
      <w:r>
        <w:t>第3章F：切分、模板与Labels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src/preprocess_sft.py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把三份冻结文本转成Trainer直接消费的六个tokenized split。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配置、tokenizer与读取（L1-L39）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"""Split and tokenize the three frozen SFT datasets."""</w:t>
        <w:br/>
        <w:t xml:space="preserve">   2 | </w:t>
        <w:br/>
        <w:t xml:space="preserve">   3 | import json</w:t>
        <w:br/>
        <w:t xml:space="preserve">   4 | import random</w:t>
        <w:br/>
        <w:t xml:space="preserve">   5 | from pathlib import Path</w:t>
        <w:br/>
        <w:t xml:space="preserve">   6 | </w:t>
        <w:br/>
        <w:t xml:space="preserve">   7 | import yaml</w:t>
        <w:br/>
        <w:t xml:space="preserve">   8 | from datasets import Dataset, DatasetDict</w:t>
        <w:br/>
        <w:t xml:space="preserve">   9 | from transformers import AutoTokenizer</w:t>
        <w:br/>
        <w:t xml:space="preserve">  10 | </w:t>
        <w:br/>
        <w:t xml:space="preserve">  11 | </w:t>
        <w:br/>
        <w:t xml:space="preserve">  12 | PROJECT_DIR = Path(__file__).resolve().parents[1]</w:t>
        <w:br/>
        <w:t xml:space="preserve">  13 | PROJECT_CONFIG = yaml.safe_load(</w:t>
        <w:br/>
        <w:t xml:space="preserve">  14 |     (PROJECT_DIR / "configs" / "project.yaml").read_text(encoding="utf-8")</w:t>
        <w:br/>
        <w:t xml:space="preserve">  15 | )</w:t>
        <w:br/>
        <w:t xml:space="preserve">  16 | </w:t>
        <w:br/>
        <w:t xml:space="preserve">  17 | MODEL_NAME = PROJECT_CONFIG["model"]["name"]</w:t>
        <w:br/>
        <w:t xml:space="preserve">  18 | MODEL_REVISION = PROJECT_CONFIG["model"]["revision"]</w:t>
        <w:br/>
        <w:t xml:space="preserve">  19 | TRUST_REMOTE_CODE = PROJECT_CONFIG["model"]["trust_remote_code"]</w:t>
        <w:br/>
        <w:t xml:space="preserve">  20 | MAX_LENGTH = PROJECT_CONFIG["model"]["max_seq_length"]</w:t>
        <w:br/>
        <w:t xml:space="preserve">  21 | SEED = PROJECT_CONFIG["seed"]</w:t>
        <w:br/>
        <w:t xml:space="preserve">  22 | </w:t>
        <w:br/>
        <w:t xml:space="preserve">  23 | SFT_DIR = PROJECT_DIR / "data" / "sft"</w:t>
        <w:br/>
        <w:t xml:space="preserve">  24 | OUTPUT_DIR = (</w:t>
        <w:br/>
        <w:t xml:space="preserve">  25 |     PROJECT_DIR / "data" / "cache" / f"sft_qwen3_4b_{MAX_LENGTH}"</w:t>
        <w:br/>
        <w:t xml:space="preserve">  26 | )</w:t>
        <w:br/>
        <w:t xml:space="preserve">  27 | </w:t>
        <w:br/>
        <w:t xml:space="preserve">  28 | tokenizer = AutoTokenizer.from_pretrained(</w:t>
        <w:br/>
        <w:t xml:space="preserve">  29 |     MODEL_NAME,</w:t>
        <w:br/>
        <w:t xml:space="preserve">  30 |     revision=MODEL_REVISION,</w:t>
        <w:br/>
        <w:t xml:space="preserve">  31 |     trust_remote_code=TRUST_REMOTE_CODE,</w:t>
        <w:br/>
        <w:t xml:space="preserve">  32 | )</w:t>
        <w:br/>
        <w:t xml:space="preserve">  33 | </w:t>
        <w:br/>
        <w:t xml:space="preserve">  34 | </w:t>
        <w:br/>
        <w:t xml:space="preserve">  35 | def read_jsonl(name):</w:t>
        <w:br/>
        <w:t xml:space="preserve">  36 |     path = SFT_DIR / name</w:t>
        <w:br/>
        <w:t xml:space="preserve">  37 |     with path.open("r", encoding="utf-8") as file:</w:t>
        <w:br/>
        <w:t xml:space="preserve">  38 |         return [json.loads(line) for line in file if line.strip()]</w:t>
        <w:br/>
        <w:t xml:space="preserve">  39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从统一YAML取得模型、revision、max length和seed，确定cache目录并加载Qwen tokenizer。read_jsonl只负责读取冻结文件。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预处理必须使用与训练相同的tokenizer和revision。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追问：ModelScope下载的数据为什么仍能用HF tokenizer接口？ModelScope是数据/模型分发来源，模型目录和Transformers接口是两个概念。</w:t>
      </w:r>
    </w:p>
    <w:p>
      <w:pPr>
        <w:pStyle w:val="Heading2"/>
      </w:pPr>
      <w:r>
        <w:t>full与prompt两次模板化（L41-L61）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41 | def tokenize_example(example):</w:t>
        <w:br/>
        <w:t xml:space="preserve">  42 |     messages = example["messages"]</w:t>
        <w:br/>
        <w:t xml:space="preserve">  43 |     full = tokenizer.apply_chat_template(</w:t>
        <w:br/>
        <w:t xml:space="preserve">  44 |         messages,</w:t>
        <w:br/>
        <w:t xml:space="preserve">  45 |         tokenize=True,</w:t>
        <w:br/>
        <w:t xml:space="preserve">  46 |         add_generation_prompt=False,</w:t>
        <w:br/>
        <w:t xml:space="preserve">  47 |         enable_thinking=False,</w:t>
        <w:br/>
        <w:t xml:space="preserve">  48 |         return_dict=True,</w:t>
        <w:br/>
        <w:t xml:space="preserve">  49 |     )</w:t>
        <w:br/>
        <w:t xml:space="preserve">  50 |     prompt = tokenizer.apply_chat_template(</w:t>
        <w:br/>
        <w:t xml:space="preserve">  51 |         messages[:-1],</w:t>
        <w:br/>
        <w:t xml:space="preserve">  52 |         tokenize=True,</w:t>
        <w:br/>
        <w:t xml:space="preserve">  53 |         add_generation_prompt=True,</w:t>
        <w:br/>
        <w:t xml:space="preserve">  54 |         enable_thinking=False,</w:t>
        <w:br/>
        <w:t xml:space="preserve">  55 |         return_dict=True,</w:t>
        <w:br/>
        <w:t xml:space="preserve">  56 |     )</w:t>
        <w:br/>
        <w:t xml:space="preserve">  57 | </w:t>
        <w:br/>
        <w:t xml:space="preserve">  58 |     input_ids = full["input_ids"]</w:t>
        <w:br/>
        <w:t xml:space="preserve">  59 |     prompt_ids = prompt["input_ids"]</w:t>
        <w:br/>
        <w:t xml:space="preserve">  60 |     if input_ids[: len(prompt_ids)] != prompt_ids:</w:t>
        <w:br/>
        <w:t xml:space="preserve">  61 |         raise ValueError("Prompt tokens are not a prefix of the full dialogue")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full包含user+assistant且不补生成前缀；prompt使用messages[:-1]并补assistant开始标记。随后验证prompt_ids确实是full的前缀。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精确定位监督答案起点，避免用字符串长度猜token边界。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追问：add_generation_prompt会生成回答吗？不会，只补模板中的assistant起始token。</w:t>
      </w:r>
    </w:p>
    <w:p>
      <w:pPr>
        <w:pStyle w:val="Heading2"/>
      </w:pPr>
      <w:r>
        <w:t>构造labels（L63-L70）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63 |     # Keep the assistant's &lt;|im_end|&gt; token in labels. It teaches Qwen where</w:t>
        <w:br/>
        <w:t xml:space="preserve">  64 |     # the answer ends; only the prompt prefix is masked with -100.</w:t>
        <w:br/>
        <w:t xml:space="preserve">  65 |     return {</w:t>
        <w:br/>
        <w:t xml:space="preserve">  66 |         "input_ids": input_ids,</w:t>
        <w:br/>
        <w:t xml:space="preserve">  67 |         "attention_mask": full["attention_mask"],</w:t>
        <w:br/>
        <w:t xml:space="preserve">  68 |         "labels": [-100] * len(prompt_ids) + input_ids[len(prompt_ids) :],</w:t>
        <w:br/>
        <w:t xml:space="preserve">  69 |     }</w:t>
        <w:br/>
        <w:t xml:space="preserve">  70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input_ids取完整对话；prompt长度范围全部设-100，后续答案token直接复制input_ids，包括im_end。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问题提供条件但不贡献loss；模型学习答案和停止位置。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追问：为什么不能把im_end也mask？模型会更难学会在合适位置停止。</w:t>
      </w:r>
    </w:p>
    <w:p>
      <w:pPr>
        <w:pStyle w:val="Heading2"/>
      </w:pPr>
      <w:r>
        <w:t>确定性95/5切分（L73-L82）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73 |     indexes = list(range(size))</w:t>
        <w:br/>
        <w:t xml:space="preserve">  74 |     random.Random(SEED).shuffle(indexes)</w:t>
        <w:br/>
        <w:t xml:space="preserve">  75 |     validation_size = max(1, round(size * 0.05))</w:t>
        <w:br/>
        <w:t xml:space="preserve">  76 |     return indexes[validation_size:], indexes[:validation_size]</w:t>
        <w:br/>
        <w:t xml:space="preserve">  77 | </w:t>
        <w:br/>
        <w:t xml:space="preserve">  78 | </w:t>
        <w:br/>
        <w:t xml:space="preserve">  79 | def tokenize_rows(rows):</w:t>
        <w:br/>
        <w:t xml:space="preserve">  80 |     dataset = Dataset.from_list(rows)</w:t>
        <w:br/>
        <w:t xml:space="preserve">  81 |     return dataset.map(tokenize_example, remove_columns=dataset.column_names)</w:t>
        <w:br/>
        <w:t xml:space="preserve">  82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生成索引、seed shuffle、round 5%且至少1条验证；Dataset.map返回新Dataset，并remove原始列。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用索引使clean/raw可以共享同一划分位置。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追问：datasets.map是否原地修改？不是，必须接收返回值。</w:t>
      </w:r>
    </w:p>
    <w:p>
      <w:pPr>
        <w:pStyle w:val="Heading2"/>
      </w:pPr>
      <w:r>
        <w:t>配对长度过滤（L85-L102）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85 | clean_rows = read_jsonl("ablation_clean_2000.jsonl")</w:t>
        <w:br/>
        <w:t xml:space="preserve">  86 | raw_rows = read_jsonl("ablation_raw_2000.jsonl")</w:t>
        <w:br/>
        <w:t xml:space="preserve">  87 | </w:t>
        <w:br/>
        <w:t xml:space="preserve">  88 | # Clean and raw use the same shuffled pair indexes. If either side is too long,</w:t>
        <w:br/>
        <w:t xml:space="preserve">  89 | # both are removed so E1/E2 and E3 keep equal sample counts.</w:t>
        <w:br/>
        <w:t xml:space="preserve">  90 | pair_train_indexes, pair_validation_indexes = split_indexes(len(clean_rows))</w:t>
        <w:br/>
        <w:t xml:space="preserve">  91 | clean_tokenized = tokenize_rows(clean_rows)</w:t>
        <w:br/>
        <w:t xml:space="preserve">  92 | raw_tokenized = tokenize_rows(raw_rows)</w:t>
        <w:br/>
        <w:t xml:space="preserve">  93 | valid_pair_indexes = [</w:t>
        <w:br/>
        <w:t xml:space="preserve">  94 |     index</w:t>
        <w:br/>
        <w:t xml:space="preserve">  95 |     for index in range(len(clean_rows))</w:t>
        <w:br/>
        <w:t xml:space="preserve">  96 |     if len(clean_tokenized[index]["input_ids"]) &lt;= MAX_LENGTH</w:t>
        <w:br/>
        <w:t xml:space="preserve">  97 |     and len(raw_tokenized[index]["input_ids"]) &lt;= MAX_LENGTH</w:t>
        <w:br/>
        <w:t xml:space="preserve">  98 | ]</w:t>
        <w:br/>
        <w:t xml:space="preserve">  99 | valid_pair_indexes = set(valid_pair_indexes)</w:t>
        <w:br/>
        <w:t xml:space="preserve"> 100 | pair_train_indexes = [i for i in pair_train_indexes if i in valid_pair_indexes]</w:t>
        <w:br/>
        <w:t xml:space="preserve"> 101 | pair_validation_indexes = [i for i in pair_validation_indexes if i in valid_pair_indexes]</w:t>
        <w:br/>
        <w:t xml:space="preserve"> 102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clean/raw先分别tokenize；只有同一索引两边都&lt;=1024才保留，然后把共享有效索引应用到train和validation。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避免长度过滤后两组样本量或分层位置不同。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追问：为什么不truncation=True？可能截断答案并产生错误监督，过滤更可解释。</w:t>
      </w:r>
    </w:p>
    <w:p>
      <w:pPr>
        <w:pStyle w:val="Heading2"/>
      </w:pPr>
      <w:r>
        <w:t>full过滤与保存（L104-L129）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104 | full_tokenized = tokenize_rows(full_rows)</w:t>
        <w:br/>
        <w:t xml:space="preserve"> 105 | full_train_indexes = [</w:t>
        <w:br/>
        <w:t xml:space="preserve"> 106 |     i for i in full_train_indexes if len(full_tokenized[i]["input_ids"]) &lt;= MAX_LENGTH</w:t>
        <w:br/>
        <w:t xml:space="preserve"> 107 | ]</w:t>
        <w:br/>
        <w:t xml:space="preserve"> 108 | full_validation_indexes = [</w:t>
        <w:br/>
        <w:t xml:space="preserve"> 109 |     i for i in full_validation_indexes if len(full_tokenized[i]["input_ids"]) &lt;= MAX_LENGTH</w:t>
        <w:br/>
        <w:t xml:space="preserve"> 110 | ]</w:t>
        <w:br/>
        <w:t xml:space="preserve"> 111 | </w:t>
        <w:br/>
        <w:t xml:space="preserve"> 112 | datasets = DatasetDict(</w:t>
        <w:br/>
        <w:t xml:space="preserve"> 113 |     {</w:t>
        <w:br/>
        <w:t xml:space="preserve"> 114 |         "ablation_clean_train": clean_tokenized.select(pair_train_indexes),</w:t>
        <w:br/>
        <w:t xml:space="preserve"> 115 |         "ablation_clean_validation": clean_tokenized.select(pair_validation_indexes),</w:t>
        <w:br/>
        <w:t xml:space="preserve"> 116 |         "ablation_raw_train": raw_tokenized.select(pair_train_indexes),</w:t>
        <w:br/>
        <w:t xml:space="preserve"> 117 |         "ablation_raw_validation": raw_tokenized.select(pair_validation_indexes),</w:t>
        <w:br/>
        <w:t xml:space="preserve"> 118 |         "full_clean_train": full_tokenized.select(full_train_indexes),</w:t>
        <w:br/>
        <w:t xml:space="preserve"> 119 |         "full_clean_validation": full_tokenized.select(full_validation_indexes),</w:t>
        <w:br/>
        <w:t xml:space="preserve"> 120 |     }</w:t>
        <w:br/>
        <w:t xml:space="preserve"> 121 | )</w:t>
        <w:br/>
        <w:t xml:space="preserve"> 122 | </w:t>
        <w:br/>
        <w:t xml:space="preserve"> 123 | OUTPUT_DIR.parent.mkdir(parents=True, exist_ok=True)</w:t>
        <w:br/>
        <w:t xml:space="preserve"> 124 | datasets.save_to_disk(OUTPUT_DIR)</w:t>
        <w:br/>
        <w:t xml:space="preserve"> 125 | </w:t>
        <w:br/>
        <w:t xml:space="preserve"> 126 | for name, split in datasets.items():</w:t>
        <w:br/>
        <w:t xml:space="preserve"> 127 |     print(name, len(split))</w:t>
        <w:br/>
        <w:t xml:space="preserve"> 128 | print("paired overlength rows removed:", len(clean_rows) - len(valid_pair_indexes))</w:t>
        <w:br/>
        <w:t xml:space="preserve"> 129 | print("saved:", OUTPUT_DIR)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full独立切分和tokenize，再过滤超长；最终组装六个split、save_to_disk并打印规模。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磁盘cache避免每次训练重复模板化和tokenization。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追问：save_to_disk保存什么？Arrow数据和DatasetDict元信息，不是JSONL。</w:t>
      </w:r>
    </w:p>
    <w:p>
      <w:r>
        <w:br w:type="page"/>
      </w:r>
    </w:p>
    <w:p>
      <w:pPr>
        <w:pStyle w:val="Heading1"/>
      </w:pPr>
      <w:r>
        <w:t>第3章G：QLoRA训练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src/train_sft.py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读取冻结实验定义，加载4-bit基座、挂LoRA、训练、验证并保存adapter。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导入、配置与target策略（L1-L43）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import argparse</w:t>
        <w:br/>
        <w:t xml:space="preserve">   2 | from pathlib import Path</w:t>
        <w:br/>
        <w:t xml:space="preserve">   3 | </w:t>
        <w:br/>
        <w:t xml:space="preserve">   4 | import torch</w:t>
        <w:br/>
        <w:t xml:space="preserve">   5 | import yaml</w:t>
        <w:br/>
        <w:t xml:space="preserve">   6 | from datasets import load_from_disk</w:t>
        <w:br/>
        <w:t xml:space="preserve">   7 | from peft import (</w:t>
        <w:br/>
        <w:t xml:space="preserve">   8 |     LoraConfig,</w:t>
        <w:br/>
        <w:t xml:space="preserve">   9 |     TaskType,</w:t>
        <w:br/>
        <w:t xml:space="preserve">  10 |     get_peft_model,</w:t>
        <w:br/>
        <w:t xml:space="preserve">  11 |     prepare_model_for_kbit_training,</w:t>
        <w:br/>
        <w:t xml:space="preserve">  12 | )</w:t>
        <w:br/>
        <w:t xml:space="preserve">  13 | from transformers import (</w:t>
        <w:br/>
        <w:t xml:space="preserve">  14 |     AutoModelForCausalLM,</w:t>
        <w:br/>
        <w:t xml:space="preserve">  15 |     AutoTokenizer,</w:t>
        <w:br/>
        <w:t xml:space="preserve">  16 |     BitsAndBytesConfig,</w:t>
        <w:br/>
        <w:t xml:space="preserve">  17 |     DataCollatorForSeq2Seq,</w:t>
        <w:br/>
        <w:t xml:space="preserve">  18 |     Trainer,</w:t>
        <w:br/>
        <w:t xml:space="preserve">  19 |     TrainingArguments,</w:t>
        <w:br/>
        <w:t xml:space="preserve">  20 | )</w:t>
        <w:br/>
        <w:t xml:space="preserve">  21 | from transformers.trainer_utils import get_last_checkpoint</w:t>
        <w:br/>
        <w:t xml:space="preserve">  22 | </w:t>
        <w:br/>
        <w:t xml:space="preserve">  23 | </w:t>
        <w:br/>
        <w:t xml:space="preserve">  24 | PROJECT_DIR = Path(__file__).resolve().parents[1]</w:t>
        <w:br/>
        <w:t xml:space="preserve">  25 | CONFIG_PATH = PROJECT_DIR / "configs" / "project.yaml"</w:t>
        <w:br/>
        <w:t xml:space="preserve">  26 | PROJECT_CONFIG = yaml.safe_load(CONFIG_PATH.read_text(encoding="utf-8"))</w:t>
        <w:br/>
        <w:t xml:space="preserve">  27 | </w:t>
        <w:br/>
        <w:t xml:space="preserve">  28 | MODEL_NAME = PROJECT_CONFIG["model"]["name"]</w:t>
        <w:br/>
        <w:t xml:space="preserve">  29 | MODEL_REVISION = PROJECT_CONFIG["model"]["revision"]</w:t>
        <w:br/>
        <w:t xml:space="preserve">  30 | TRUST_REMOTE_CODE = PROJECT_CONFIG["model"]["trust_remote_code"]</w:t>
        <w:br/>
        <w:t xml:space="preserve">  31 | MAX_LENGTH = PROJECT_CONFIG["model"]["max_seq_length"]</w:t>
        <w:br/>
        <w:t xml:space="preserve">  32 | TOKENIZED_DATASET_DIR = (</w:t>
        <w:br/>
        <w:t xml:space="preserve">  33 |     PROJECT_DIR / "data" / "cache" / f"sft_qwen3_4b_{MAX_LENGTH}"</w:t>
        <w:br/>
        <w:t xml:space="preserve">  34 | )</w:t>
        <w:br/>
        <w:t xml:space="preserve">  35 | OUTPUT_ROOT = PROJECT_DIR / PROJECT_CONFIG["sft"]["output_dir"]</w:t>
        <w:br/>
        <w:t xml:space="preserve">  36 | </w:t>
        <w:br/>
        <w:t xml:space="preserve">  37 | TARGET_STRATEGIES = {</w:t>
        <w:br/>
        <w:t xml:space="preserve">  38 |     "attention": ["q_proj", "k_proj", "v_proj", "o_proj"],</w:t>
        <w:br/>
        <w:t xml:space="preserve">  39 |     "all-linear": "all-linear",</w:t>
        <w:br/>
        <w:t xml:space="preserve">  40 | }</w:t>
        <w:br/>
        <w:t xml:space="preserve">  41 | </w:t>
        <w:br/>
        <w:t xml:space="preserve">  42 | EXPERIMENTS = PROJECT_CONFIG["experiments"]</w:t>
        <w:br/>
        <w:t xml:space="preserve">  43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导入PEFT、Transformers和checkpoint工具；从YAML取得模型、cache和输出路径；attention明确列q/k/v/o，all-linear由PEFT识别全部线性层。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把可变的target策略集中定义，防止不同实验脚本复制漂移。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追问：all-linear会不会包括lm_head？PEFT的all-linear通常排除输出头；最终应以print_trainable_parameters和模块清单验证。</w:t>
      </w:r>
    </w:p>
    <w:p>
      <w:pPr>
        <w:pStyle w:val="Heading2"/>
      </w:pPr>
      <w:r>
        <w:t>命令行和实验门禁（L45-L99）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45 | parser = argparse.ArgumentParser()</w:t>
        <w:br/>
        <w:t xml:space="preserve">  46 | parser.add_argument(</w:t>
        <w:br/>
        <w:t xml:space="preserve">  47 |     "--experiment",</w:t>
        <w:br/>
        <w:t xml:space="preserve">  48 |     required=True,</w:t>
        <w:br/>
        <w:t xml:space="preserve">  49 |     choices=EXPERIMENTS,</w:t>
        <w:br/>
        <w:t xml:space="preserve">  50 |     help="S1/S2 compare LoRA targets, S3 tests raw data, S4 is final SFT.",</w:t>
        <w:br/>
        <w:t xml:space="preserve">  51 | )</w:t>
        <w:br/>
        <w:t xml:space="preserve">  52 | parser.add_argument(</w:t>
        <w:br/>
        <w:t xml:space="preserve">  53 |     "--target-strategy",</w:t>
        <w:br/>
        <w:t xml:space="preserve">  54 |     choices=TARGET_STRATEGIES,</w:t>
        <w:br/>
        <w:t xml:space="preserve">  55 |     help="Required for S3/S4 after S1 and S2 select the winner.",</w:t>
        <w:br/>
        <w:t xml:space="preserve">  56 | )</w:t>
        <w:br/>
        <w:t xml:space="preserve">  57 | parser.add_argument(</w:t>
        <w:br/>
        <w:t xml:space="preserve">  58 |     "--resume",</w:t>
        <w:br/>
        <w:t xml:space="preserve">  59 |     action="store_true",</w:t>
        <w:br/>
        <w:t xml:space="preserve">  60 |     help="Resume from the latest checkpoint in this experiment directory.",</w:t>
        <w:br/>
        <w:t xml:space="preserve">  61 | )</w:t>
        <w:br/>
        <w:t xml:space="preserve">  62 | args = parser.parse_args()</w:t>
        <w:br/>
        <w:t xml:space="preserve">  63 | </w:t>
        <w:br/>
        <w:t xml:space="preserve">  64 | experiment = EXPERIMENTS[args.experiment].copy()</w:t>
        <w:br/>
        <w:t xml:space="preserve">  65 | fixed_strategy = experiment["target_strategy"]</w:t>
        <w:br/>
        <w:t xml:space="preserve">  66 | </w:t>
        <w:br/>
        <w:t xml:space="preserve">  67 | if fixed_strategy is None:</w:t>
        <w:br/>
        <w:t xml:space="preserve">  68 |     if args.target_strategy is None:</w:t>
        <w:br/>
        <w:t xml:space="preserve">  69 |         parser.error(</w:t>
        <w:br/>
        <w:t xml:space="preserve">  70 |             f"{args.experiment} requires --target-strategy attention or all-linear"</w:t>
        <w:br/>
        <w:t xml:space="preserve">  71 |         )</w:t>
        <w:br/>
        <w:t xml:space="preserve">  72 |     experiment["target_strategy"] = args.target_strategy</w:t>
        <w:br/>
        <w:t xml:space="preserve">  73 | elif args.target_strategy is not None and args.target_strategy != fixed_strategy:</w:t>
        <w:br/>
        <w:t xml:space="preserve">  74 |     parser.error(</w:t>
        <w:br/>
        <w:t xml:space="preserve">  75 |         f"{args.experiment} fixes --target-strategy to {fixed_strategy} "</w:t>
        <w:br/>
        <w:t xml:space="preserve">  76 |         "to preserve the controlled experiment"</w:t>
        <w:br/>
        <w:t xml:space="preserve">  77 |     )</w:t>
        <w:br/>
        <w:t xml:space="preserve">  78 | </w:t>
        <w:br/>
        <w:t xml:space="preserve">  79 | target_modules = TARGET_STRATEGIES[experiment["target_strategy"]]</w:t>
        <w:br/>
        <w:t xml:space="preserve">  80 | output_dir = OUTPUT_ROOT / args.experiment</w:t>
        <w:br/>
        <w:t xml:space="preserve">  81 | </w:t>
        <w:br/>
        <w:t xml:space="preserve">  82 | last_checkpoint = (</w:t>
        <w:br/>
        <w:t xml:space="preserve">  83 |     get_last_checkpoint(str(output_dir)) if output_dir.exists() else None</w:t>
        <w:br/>
        <w:t xml:space="preserve">  84 | )</w:t>
        <w:br/>
        <w:t xml:space="preserve">  85 | if args.resume and last_checkpoint is None:</w:t>
        <w:br/>
        <w:t xml:space="preserve">  86 |     parser.error(f"No checkpoint found under {output_dir}")</w:t>
        <w:br/>
        <w:t xml:space="preserve">  87 | if not args.resume and last_checkpoint is not None:</w:t>
        <w:br/>
        <w:t xml:space="preserve">  88 |     raise RuntimeError(</w:t>
        <w:br/>
        <w:t xml:space="preserve">  89 |         f"Existing checkpoint found: {last_checkpoint}. Use --resume to "</w:t>
        <w:br/>
        <w:t xml:space="preserve">  90 |         "continue it, or move the old experiment directory before restarting."</w:t>
        <w:br/>
        <w:t xml:space="preserve">  91 |     )</w:t>
        <w:br/>
        <w:t xml:space="preserve">  92 | resume_checkpoint = last_checkpoint if args.resume else None</w:t>
        <w:br/>
        <w:t xml:space="preserve">  93 | </w:t>
        <w:br/>
        <w:t xml:space="preserve">  94 | if PROJECT_CONFIG["data"]["current_sft_status"] != "approved":</w:t>
        <w:br/>
        <w:t xml:space="preserve">  95 |     raise RuntimeError(</w:t>
        <w:br/>
        <w:t xml:space="preserve">  96 |         "G1 data gate is not approved. Run validate_dataset.py, read "</w:t>
        <w:br/>
        <w:t xml:space="preserve">  97 |         "reports/sft_data_audit.md, then set current_sft_status to approved."</w:t>
        <w:br/>
        <w:t xml:space="preserve">  98 |     )</w:t>
        <w:br/>
        <w:t xml:space="preserve">  99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要求experiment；S3/S4必须显式传胜者；固定策略实验禁止传入冲突值；检测已有checkpoint，防止误覆盖，只有--resume才能继续。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把实验协议编码成错误检查。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追问：为什么不能自动选eval loss最低者？选择依据是外部指令评测，不是训练目标本身。</w:t>
      </w:r>
    </w:p>
    <w:p>
      <w:pPr>
        <w:pStyle w:val="Heading2"/>
      </w:pPr>
      <w:r>
        <w:t>数据审批与加载（L101-L132）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101 | tokenizer = AutoTokenizer.from_pretrained(</w:t>
        <w:br/>
        <w:t xml:space="preserve"> 102 |     MODEL_NAME,</w:t>
        <w:br/>
        <w:t xml:space="preserve"> 103 |     revision=MODEL_REVISION,</w:t>
        <w:br/>
        <w:t xml:space="preserve"> 104 |     trust_remote_code=TRUST_REMOTE_CODE,</w:t>
        <w:br/>
        <w:t xml:space="preserve"> 105 | )</w:t>
        <w:br/>
        <w:t xml:space="preserve"> 106 | tokenizer.padding_side = "right"</w:t>
        <w:br/>
        <w:t xml:space="preserve"> 107 | </w:t>
        <w:br/>
        <w:t xml:space="preserve"> 108 | if tokenizer.pad_token_id is None:</w:t>
        <w:br/>
        <w:t xml:space="preserve"> 109 |     tokenizer.pad_token = tokenizer.eos_token</w:t>
        <w:br/>
        <w:t xml:space="preserve"> 110 | </w:t>
        <w:br/>
        <w:t xml:space="preserve"> 111 | tokenized_datasets = load_from_disk(TOKENIZED_DATASET_DIR)</w:t>
        <w:br/>
        <w:t xml:space="preserve"> 112 | </w:t>
        <w:br/>
        <w:t xml:space="preserve"> 113 | required_splits = {</w:t>
        <w:br/>
        <w:t xml:space="preserve"> 114 |     experiment["train_split"],</w:t>
        <w:br/>
        <w:t xml:space="preserve"> 115 |     experiment["validation_split"],</w:t>
        <w:br/>
        <w:t xml:space="preserve"> 116 | }</w:t>
        <w:br/>
        <w:t xml:space="preserve"> 117 | missing_splits = required_splits - set(tokenized_datasets)</w:t>
        <w:br/>
        <w:t xml:space="preserve"> 118 | if missing_splits:</w:t>
        <w:br/>
        <w:t xml:space="preserve"> 119 |     raise RuntimeError(</w:t>
        <w:br/>
        <w:t xml:space="preserve"> 120 |         f"Tokenized dataset is missing splits: {sorted(missing_splits)}"</w:t>
        <w:br/>
        <w:t xml:space="preserve"> 121 |     )</w:t>
        <w:br/>
        <w:t xml:space="preserve"> 122 | </w:t>
        <w:br/>
        <w:t xml:space="preserve"> 123 | train_dataset = tokenized_datasets[experiment["train_split"]]</w:t>
        <w:br/>
        <w:t xml:space="preserve"> 124 | validation_dataset = tokenized_datasets[experiment["validation_split"]]</w:t>
        <w:br/>
        <w:t xml:space="preserve"> 125 | </w:t>
        <w:br/>
        <w:t xml:space="preserve"> 126 | # Step 5: Create the 4-bit model and attach the LoRA adapter.</w:t>
        <w:br/>
        <w:t xml:space="preserve"> 127 | if not torch.cuda.is_available():</w:t>
        <w:br/>
        <w:t xml:space="preserve"> 128 |     raise RuntimeError("QLoRA training requires an NVIDIA GPU.")</w:t>
        <w:br/>
        <w:t xml:space="preserve"> 129 | </w:t>
        <w:br/>
        <w:t xml:space="preserve"> 130 | compute_dtype = (</w:t>
        <w:br/>
        <w:t xml:space="preserve"> 131 |     torch.bfloat16</w:t>
        <w:br/>
        <w:t xml:space="preserve"> 132 |     if torch.cuda.is_bf16_supported()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approved不通过立即终止；加载tokenizer、设置右padding和pad token；加载cache并检查所需split存在。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训练前验证输入契约，尽早失败。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追问：把eos当pad是否会混淆？attention_mask屏蔽pad；labels的pad再由collator置-100。</w:t>
      </w:r>
    </w:p>
    <w:p>
      <w:pPr>
        <w:pStyle w:val="Heading2"/>
      </w:pPr>
      <w:r>
        <w:t>GPU、4-bit与dtype（L134-L157）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134 | )</w:t>
        <w:br/>
        <w:t xml:space="preserve"> 135 | </w:t>
        <w:br/>
        <w:t xml:space="preserve"> 136 | gpu_properties = torch.cuda.get_device_properties(0)</w:t>
        <w:br/>
        <w:t xml:space="preserve"> 137 | gpu_memory_gb = gpu_properties.total_memory / 1024**3</w:t>
        <w:br/>
        <w:t xml:space="preserve"> 138 | print(f"GPU preflight: {gpu_properties.name}, {gpu_memory_gb:.1f} GB")</w:t>
        <w:br/>
        <w:t xml:space="preserve"> 139 | print("compute dtype:", compute_dtype)</w:t>
        <w:br/>
        <w:t xml:space="preserve"> 140 | </w:t>
        <w:br/>
        <w:t xml:space="preserve"> 141 | quantization_config = BitsAndBytesConfig(</w:t>
        <w:br/>
        <w:t xml:space="preserve"> 142 |     load_in_4bit=PROJECT_CONFIG["qlora"]["load_in_4bit"],</w:t>
        <w:br/>
        <w:t xml:space="preserve"> 143 |     bnb_4bit_quant_type=PROJECT_CONFIG["qlora"]["quant_type"],</w:t>
        <w:br/>
        <w:t xml:space="preserve"> 144 |     bnb_4bit_use_double_quant=PROJECT_CONFIG["qlora"]["double_quant"],</w:t>
        <w:br/>
        <w:t xml:space="preserve"> 145 |     bnb_4bit_compute_dtype=compute_dtype,</w:t>
        <w:br/>
        <w:t xml:space="preserve"> 146 | )</w:t>
        <w:br/>
        <w:t xml:space="preserve"> 147 | </w:t>
        <w:br/>
        <w:t xml:space="preserve"> 148 | model = AutoModelForCausalLM.from_pretrained(</w:t>
        <w:br/>
        <w:t xml:space="preserve"> 149 |     MODEL_NAME,</w:t>
        <w:br/>
        <w:t xml:space="preserve"> 150 |     revision=MODEL_REVISION,</w:t>
        <w:br/>
        <w:t xml:space="preserve"> 151 |     trust_remote_code=TRUST_REMOTE_CODE,</w:t>
        <w:br/>
        <w:t xml:space="preserve"> 152 |     quantization_config=quantization_config,</w:t>
        <w:br/>
        <w:t xml:space="preserve"> 153 |     device_map={"": 0},</w:t>
        <w:br/>
        <w:t xml:space="preserve"> 154 |     dtype=compute_dtype,</w:t>
        <w:br/>
        <w:t xml:space="preserve"> 155 |     low_cpu_mem_usage=True,</w:t>
        <w:br/>
        <w:t xml:space="preserve"> 156 | )</w:t>
        <w:br/>
        <w:t xml:space="preserve"> 157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要求CUDA；支持时用bf16，否则fp16；BitsAndBytes配置NF4、double quant和计算dtype；基座以4-bit加载到GPU0。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4-bit降低冻结基座权重显存，bf16提高计算稳定性。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追问：NF4是什么？针对近似正态分布权重设计的非均匀4-bit码本。</w:t>
      </w:r>
    </w:p>
    <w:p>
      <w:pPr>
        <w:pStyle w:val="Heading2"/>
      </w:pPr>
      <w:r>
        <w:t>k-bit准备与LoRA（L159-L173）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159 | model = prepare_model_for_kbit_training(</w:t>
        <w:br/>
        <w:t xml:space="preserve"> 160 |     model,</w:t>
        <w:br/>
        <w:t xml:space="preserve"> 161 |     use_gradient_checkpointing=True,</w:t>
        <w:br/>
        <w:t xml:space="preserve"> 162 | )</w:t>
        <w:br/>
        <w:t xml:space="preserve"> 163 | </w:t>
        <w:br/>
        <w:t xml:space="preserve"> 164 | lora_config = LoraConfig(</w:t>
        <w:br/>
        <w:t xml:space="preserve"> 165 |     task_type=TaskType.CAUSAL_LM,</w:t>
        <w:br/>
        <w:t xml:space="preserve"> 166 |     target_modules=target_modules,</w:t>
        <w:br/>
        <w:t xml:space="preserve"> 167 |     r=PROJECT_CONFIG["qlora"]["r"],</w:t>
        <w:br/>
        <w:t xml:space="preserve"> 168 |     lora_alpha=PROJECT_CONFIG["qlora"]["lora_alpha"],</w:t>
        <w:br/>
        <w:t xml:space="preserve"> 169 |     lora_dropout=PROJECT_CONFIG["qlora"]["lora_dropout"],</w:t>
        <w:br/>
        <w:t xml:space="preserve"> 170 |     bias="none",</w:t>
        <w:br/>
        <w:t xml:space="preserve"> 171 | )</w:t>
        <w:br/>
        <w:t xml:space="preserve"> 172 | </w:t>
        <w:br/>
        <w:t xml:space="preserve"> 173 | model = get_peft_model(model, lora_config)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关闭use_cache以兼容checkpointing；prepare_model_for_kbit_training处理冻结、输入梯度等；LoraConfig定义因果LM、target、r/alpha/dropout和无bias；get_peft_model注入适配器。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只训练低秩增量，原始W保持冻结。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追问：公式W'=W+(alpha/r)BA；rank越高容量和参数越大。</w:t>
      </w:r>
    </w:p>
    <w:p>
      <w:pPr>
        <w:pStyle w:val="Heading2"/>
      </w:pPr>
      <w:r>
        <w:t>评测/保存调度（L175-L191）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175 | # Step 6: Causal-LM evaluation uses the model's built-in eval_loss.</w:t>
        <w:br/>
        <w:t xml:space="preserve"> 176 | # A classification-style compute_metrics function is not needed here.</w:t>
        <w:br/>
        <w:t xml:space="preserve"> 177 | </w:t>
        <w:br/>
        <w:t xml:space="preserve"> 178 | # Step 7: Configure the training arguments.</w:t>
        <w:br/>
        <w:t xml:space="preserve"> 179 | schedule_args = (</w:t>
        <w:br/>
        <w:t xml:space="preserve"> 180 |     {</w:t>
        <w:br/>
        <w:t xml:space="preserve"> 181 |         "eval_strategy": "steps",</w:t>
        <w:br/>
        <w:t xml:space="preserve"> 182 |         "eval_steps": 50,</w:t>
        <w:br/>
        <w:t xml:space="preserve"> 183 |         "save_strategy": "steps",</w:t>
        <w:br/>
        <w:t xml:space="preserve"> 184 |         "save_steps": 50,</w:t>
        <w:br/>
        <w:t xml:space="preserve"> 185 |     }</w:t>
        <w:br/>
        <w:t xml:space="preserve"> 186 |     if experiment["max_steps"] &gt; 0</w:t>
        <w:br/>
        <w:t xml:space="preserve"> 187 |     else {</w:t>
        <w:br/>
        <w:t xml:space="preserve"> 188 |         "eval_strategy": "epoch",</w:t>
        <w:br/>
        <w:t xml:space="preserve"> 189 |         "save_strategy": "epoch",</w:t>
        <w:br/>
        <w:t xml:space="preserve"> 190 |     }</w:t>
        <w:br/>
        <w:t xml:space="preserve"> 191 | 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pilot每50步eval/save；S4按epoch；注释说明causal LM直接使用内置eval_loss，不需要分类compute_metrics。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pilot需要较密观察，full按epoch降低验证开销。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追问：为什么eval loss不是最终指标？它衡量teacher-forcing token预测，不直接等于自由生成的约束遵循。</w:t>
      </w:r>
    </w:p>
    <w:p>
      <w:pPr>
        <w:pStyle w:val="Heading2"/>
      </w:pPr>
      <w:r>
        <w:t>TrainingArguments（L193-L218）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193 | training_args = TrainingArguments(</w:t>
        <w:br/>
        <w:t xml:space="preserve"> 194 |     output_dir=str(output_dir),</w:t>
        <w:br/>
        <w:t xml:space="preserve"> 195 |     num_train_epochs=experiment["num_train_epochs"],</w:t>
        <w:br/>
        <w:t xml:space="preserve"> 196 |     max_steps=experiment["max_steps"],</w:t>
        <w:br/>
        <w:t xml:space="preserve"> 197 |     per_device_train_batch_size=PROJECT_CONFIG["sft"]["per_device_train_batch_size"],</w:t>
        <w:br/>
        <w:t xml:space="preserve"> 198 |     per_device_eval_batch_size=PROJECT_CONFIG["sft"]["per_device_eval_batch_size"],</w:t>
        <w:br/>
        <w:t xml:space="preserve"> 199 |     gradient_accumulation_steps=PROJECT_CONFIG["sft"]["gradient_accumulation_steps"],</w:t>
        <w:br/>
        <w:t xml:space="preserve"> 200 |     learning_rate=PROJECT_CONFIG["sft"]["learning_rate"],</w:t>
        <w:br/>
        <w:t xml:space="preserve"> 201 |     lr_scheduler_type=PROJECT_CONFIG["sft"]["lr_scheduler_type"],</w:t>
        <w:br/>
        <w:t xml:space="preserve"> 202 |     warmup_ratio=PROJECT_CONFIG["sft"]["warmup_ratio"],</w:t>
        <w:br/>
        <w:t xml:space="preserve"> 203 |     optim="paged_adamw_8bit",</w:t>
        <w:br/>
        <w:t xml:space="preserve"> 204 |     bf16=compute_dtype == torch.bfloat16,</w:t>
        <w:br/>
        <w:t xml:space="preserve"> 205 |     fp16=compute_dtype == torch.float16,</w:t>
        <w:br/>
        <w:t xml:space="preserve"> 206 |     gradient_checkpointing=True,</w:t>
        <w:br/>
        <w:t xml:space="preserve"> 207 |     logging_steps=PROJECT_CONFIG["sft"]["logging_steps"],</w:t>
        <w:br/>
        <w:t xml:space="preserve"> 208 |     logging_first_step=True,</w:t>
        <w:br/>
        <w:t xml:space="preserve"> 209 |     save_total_limit=2,</w:t>
        <w:br/>
        <w:t xml:space="preserve"> 210 |     load_best_model_at_end=True,</w:t>
        <w:br/>
        <w:t xml:space="preserve"> 211 |     metric_for_best_model="eval_loss",</w:t>
        <w:br/>
        <w:t xml:space="preserve"> 212 |     greater_is_better=False,</w:t>
        <w:br/>
        <w:t xml:space="preserve"> 213 |     report_to="none",</w:t>
        <w:br/>
        <w:t xml:space="preserve"> 214 |     seed=42,</w:t>
        <w:br/>
        <w:t xml:space="preserve"> 215 |     data_seed=42,</w:t>
        <w:br/>
        <w:t xml:space="preserve"> 216 |     run_name=args.experiment,</w:t>
        <w:br/>
        <w:t xml:space="preserve"> 217 |     **schedule_args,</w:t>
        <w:br/>
        <w:t xml:space="preserve"> 218 | 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设置输出、步数/epoch、batch、累积、学习率、调度、warmup、8-bit优化器、bf16/fp16、checkpointing、日志、最佳模型和随机种子。max_steps&gt;0覆盖epoch。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冻结公共参数确保消融只改变目标变量。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追问：paged AdamW 8-bit节省优化器状态显存；gradient checkpointing用额外前向重算换激活显存。</w:t>
      </w:r>
    </w:p>
    <w:p>
      <w:pPr>
        <w:pStyle w:val="Heading2"/>
      </w:pPr>
      <w:r>
        <w:t>动态padding与Trainer（L220-L237）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220 | # Step 8: Create the data collator and Trainer.</w:t>
        <w:br/>
        <w:t xml:space="preserve"> 221 | data_collator = DataCollatorForSeq2Seq(</w:t>
        <w:br/>
        <w:t xml:space="preserve"> 222 |     tokenizer=tokenizer,</w:t>
        <w:br/>
        <w:t xml:space="preserve"> 223 |     padding=True,</w:t>
        <w:br/>
        <w:t xml:space="preserve"> 224 |     pad_to_multiple_of=8,</w:t>
        <w:br/>
        <w:t xml:space="preserve"> 225 |     label_pad_token_id=-100,</w:t>
        <w:br/>
        <w:t xml:space="preserve"> 226 |     return_tensors="pt",</w:t>
        <w:br/>
        <w:t xml:space="preserve"> 227 | )</w:t>
        <w:br/>
        <w:t xml:space="preserve"> 228 | </w:t>
        <w:br/>
        <w:t xml:space="preserve"> 229 | trainer = Trainer(</w:t>
        <w:br/>
        <w:t xml:space="preserve"> 230 |     model=model,</w:t>
        <w:br/>
        <w:t xml:space="preserve"> 231 |     args=training_args,</w:t>
        <w:br/>
        <w:t xml:space="preserve"> 232 |     train_dataset=train_dataset,</w:t>
        <w:br/>
        <w:t xml:space="preserve"> 233 |     eval_dataset=validation_dataset,</w:t>
        <w:br/>
        <w:t xml:space="preserve"> 234 |     data_collator=data_collator,</w:t>
        <w:br/>
        <w:t xml:space="preserve"> 235 |     processing_class=tokenizer,</w:t>
        <w:br/>
        <w:t xml:space="preserve"> 236 | )</w:t>
        <w:br/>
        <w:t xml:space="preserve"> 237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DataCollatorForSeq2Seq按batch动态padding，pad到8倍数，labels补-100；Trainer接收模型、参数、训练/验证集、collator和tokenizer。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避免全数据padding到1024造成算力浪费，并利用Tensor Core友好形状。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追问：为什么用Seq2Seq collator训练causal LM？它能正确分别padding input和labels；核心在提供的数据契约。</w:t>
      </w:r>
    </w:p>
    <w:p>
      <w:pPr>
        <w:pStyle w:val="Heading2"/>
      </w:pPr>
      <w:r>
        <w:t>日志、训练、评估与保存（L238-L271）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238 | print("experiment:", args.experiment)</w:t>
        <w:br/>
        <w:t xml:space="preserve"> 239 | print("train split:", experiment["train_split"])</w:t>
        <w:br/>
        <w:t xml:space="preserve"> 240 | print("validation split:", experiment["validation_split"])</w:t>
        <w:br/>
        <w:t xml:space="preserve"> 241 | print("target strategy:", experiment["target_strategy"])</w:t>
        <w:br/>
        <w:t xml:space="preserve"> 242 | print("output directory:", output_dir)</w:t>
        <w:br/>
        <w:t xml:space="preserve"> 243 | model.print_trainable_parameters()</w:t>
        <w:br/>
        <w:t xml:space="preserve"> 244 | print("train samples:", len(train_dataset))</w:t>
        <w:br/>
        <w:t xml:space="preserve"> 245 | print("validation samples:", len(validation_dataset))</w:t>
        <w:br/>
        <w:t xml:space="preserve"> 246 | print(</w:t>
        <w:br/>
        <w:t xml:space="preserve"> 247 |     "effective batch size:",</w:t>
        <w:br/>
        <w:t xml:space="preserve"> 248 |     PROJECT_CONFIG["sft"]["per_device_train_batch_size"]</w:t>
        <w:br/>
        <w:t xml:space="preserve"> 249 |     * PROJECT_CONFIG["sft"]["gradient_accumulation_steps"],</w:t>
        <w:br/>
        <w:t xml:space="preserve"> 250 | )</w:t>
        <w:br/>
        <w:t xml:space="preserve"> 251 | if experiment["max_steps"] &gt; 0:</w:t>
        <w:br/>
        <w:t xml:space="preserve"> 252 |     print(</w:t>
        <w:br/>
        <w:t xml:space="preserve"> 253 |         "training budget:",</w:t>
        <w:br/>
        <w:t xml:space="preserve"> 254 |         experiment["max_steps"],</w:t>
        <w:br/>
        <w:t xml:space="preserve"> 255 |         "optimizer steps (overrides num_train_epochs)",</w:t>
        <w:br/>
        <w:t xml:space="preserve"> 256 |     )</w:t>
        <w:br/>
        <w:t xml:space="preserve"> 257 | if resume_checkpoint is not None:</w:t>
        <w:br/>
        <w:t xml:space="preserve"> 258 |     print("resuming from:", resume_checkpoint)</w:t>
        <w:br/>
        <w:t xml:space="preserve"> 259 | </w:t>
        <w:br/>
        <w:t xml:space="preserve"> 260 | # Step 9: Train and evaluate the dataset.</w:t>
        <w:br/>
        <w:t xml:space="preserve"> 261 | train_result = trainer.train(resume_from_checkpoint=resume_checkpoint)</w:t>
        <w:br/>
        <w:t xml:space="preserve"> 262 | trainer.save_metrics("train", train_result.metrics)</w:t>
        <w:br/>
        <w:t xml:space="preserve"> 263 | trainer.save_state()</w:t>
        <w:br/>
        <w:t xml:space="preserve"> 264 | </w:t>
        <w:br/>
        <w:t xml:space="preserve"> 265 | eval_metrics = trainer.evaluate()</w:t>
        <w:br/>
        <w:t xml:space="preserve"> 266 | trainer.save_metrics("eval", eval_metrics)</w:t>
        <w:br/>
        <w:t xml:space="preserve"> 267 | </w:t>
        <w:br/>
        <w:t xml:space="preserve"> 268 | final_adapter_dir = output_dir / "final_adapter"</w:t>
        <w:br/>
        <w:t xml:space="preserve"> 269 | trainer.save_model(str(final_adapter_dir))</w:t>
        <w:br/>
        <w:t xml:space="preserve"> 270 | tokenizer.save_pretrained(final_adapter_dir)</w:t>
        <w:br/>
        <w:t xml:space="preserve"> 271 | print("final adapter saved to:", final_adapter_dir)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打印实验身份、数据量、有效batch、训练预算和可训练参数；trainer.train支持checkpoint恢复；分别保存train/eval指标、state、最终adapter和tokenizer。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adapter是增量权重，推理时仍需基座模型。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追问：final_adapter和checkpoint区别？checkpoint还含优化器/调度/RNG用于续训，final_adapter用于部署推理。</w:t>
      </w:r>
    </w:p>
    <w:p>
      <w:r>
        <w:br w:type="page"/>
      </w:r>
    </w:p>
    <w:p>
      <w:pPr>
        <w:pStyle w:val="Heading1"/>
      </w:pPr>
      <w:r>
        <w:t>第3章H：冻结Multi-IF中文集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scripts/prepare_multi_if.py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下载官方Multi-IF、筛出中文、检查精确训练重叠并写成冻结CSV。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规范化和读取提示（L1-L33）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"""Download and freeze the Chinese split of the official Multi-IF dataset."""</w:t>
        <w:br/>
        <w:t xml:space="preserve">   2 | </w:t>
        <w:br/>
        <w:t xml:space="preserve">   3 | import csv</w:t>
        <w:br/>
        <w:t xml:space="preserve">   4 | import hashlib</w:t>
        <w:br/>
        <w:t xml:space="preserve">   5 | import json</w:t>
        <w:br/>
        <w:t xml:space="preserve">   6 | import unicodedata</w:t>
        <w:br/>
        <w:t xml:space="preserve">   7 | from collections import Counter</w:t>
        <w:br/>
        <w:t xml:space="preserve">   8 | from pathlib import Path</w:t>
        <w:br/>
        <w:t xml:space="preserve">   9 | </w:t>
        <w:br/>
        <w:t xml:space="preserve">  10 | from datasets import load_dataset</w:t>
        <w:br/>
        <w:t xml:space="preserve">  11 | </w:t>
        <w:br/>
        <w:t xml:space="preserve">  12 | </w:t>
        <w:br/>
        <w:t xml:space="preserve">  13 | PROJECT_DIR = Path(__file__).resolve().parents[1]</w:t>
        <w:br/>
        <w:t xml:space="preserve">  14 | OUTPUT_PATH = PROJECT_DIR / "data" / "eval" / "multi_if_zh.csv"</w:t>
        <w:br/>
        <w:t xml:space="preserve">  15 | SFT_DIR = PROJECT_DIR / "data" / "sft"</w:t>
        <w:br/>
        <w:t xml:space="preserve">  16 | SOURCE_NAME = "facebook/Multi-IF"</w:t>
        <w:br/>
        <w:t xml:space="preserve">  17 | </w:t>
        <w:br/>
        <w:t xml:space="preserve">  18 | </w:t>
        <w:br/>
        <w:t xml:space="preserve">  19 | def normalized(text):</w:t>
        <w:br/>
        <w:t xml:space="preserve">  20 |     text = unicodedata.normalize("NFKC", text).lower()</w:t>
        <w:br/>
        <w:t xml:space="preserve">  21 |     return "".join(character for character in text if character.isalnum())</w:t>
        <w:br/>
        <w:t xml:space="preserve">  22 | </w:t>
        <w:br/>
        <w:t xml:space="preserve">  23 | </w:t>
        <w:br/>
        <w:t xml:space="preserve">  24 | def prompt_content(value):</w:t>
        <w:br/>
        <w:t xml:space="preserve">  25 |     if value in (None, "", "None"):</w:t>
        <w:br/>
        <w:t xml:space="preserve">  26 |         return None</w:t>
        <w:br/>
        <w:t xml:space="preserve">  27 |     message = json.loads(value) if isinstance(value, str) else value</w:t>
        <w:br/>
        <w:t xml:space="preserve">  28 |     return message["content"]</w:t>
        <w:br/>
        <w:t xml:space="preserve">  29 | </w:t>
        <w:br/>
        <w:t xml:space="preserve">  30 | </w:t>
        <w:br/>
        <w:t xml:space="preserve">  31 | def sft_question_keys():</w:t>
        <w:br/>
        <w:t xml:space="preserve">  32 |     keys = set()</w:t>
        <w:br/>
        <w:t xml:space="preserve">  33 |     for filename in ("full_clean_10000.jsonl", "ablation_raw_2000.jsonl"):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定义官方数据名与路径；normalized复用NFKC逻辑；prompt_content兼容字符串JSON或对象；空轮次返回None。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统一训练/评测文本比较方式。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追问：CSV字段为什么含JSON字符串？官方数据每个turn的message和约束kwargs是结构化字段。</w:t>
      </w:r>
    </w:p>
    <w:p>
      <w:pPr>
        <w:pStyle w:val="Heading2"/>
      </w:pPr>
      <w:r>
        <w:t>训练问题集合（L35-L42）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35 |             for line in file:</w:t>
        <w:br/>
        <w:t xml:space="preserve">  36 |                 row = json.loads(line)</w:t>
        <w:br/>
        <w:t xml:space="preserve">  37 |                 keys.add(normalized(row["messages"][0]["content"]))</w:t>
        <w:br/>
        <w:t xml:space="preserve">  38 |     return keys</w:t>
        <w:br/>
        <w:t xml:space="preserve">  39 | </w:t>
        <w:br/>
        <w:t xml:space="preserve">  40 | </w:t>
        <w:br/>
        <w:t xml:space="preserve">  41 | dataset = load_dataset(SOURCE_NAME, split="train")</w:t>
        <w:br/>
        <w:t xml:space="preserve">  42 | language_counts = Counter(dataset["language"])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从full clean和raw读取所有训练问题的规范化key。clean已包含于full，无需重复读取。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用于检测评测提示与训练提示的精确污染。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追问：这里只能发现精确重叠，不能发现改写后的污染。</w:t>
      </w:r>
    </w:p>
    <w:p>
      <w:pPr>
        <w:pStyle w:val="Heading2"/>
      </w:pPr>
      <w:r>
        <w:t>中文筛选和确定顺序（L45-L57）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45 | if not rows:</w:t>
        <w:br/>
        <w:t xml:space="preserve">  46 |     raise RuntimeError(</w:t>
        <w:br/>
        <w:t xml:space="preserve">  47 |         f"No Chinese rows found. Available languages: {dict(language_counts)}"</w:t>
        <w:br/>
        <w:t xml:space="preserve">  48 |     )</w:t>
        <w:br/>
        <w:t xml:space="preserve">  49 | </w:t>
        <w:br/>
        <w:t xml:space="preserve">  50 | # Hash order freezes a deterministic pilot prefix without depending on source order.</w:t>
        <w:br/>
        <w:t xml:space="preserve">  51 | rows.sort(</w:t>
        <w:br/>
        <w:t xml:space="preserve">  52 |     key=lambda row: hashlib.sha256(str(row["key"]).encode("utf-8")).hexdigest()</w:t>
        <w:br/>
        <w:t xml:space="preserve">  53 | )</w:t>
        <w:br/>
        <w:t xml:space="preserve">  54 | </w:t>
        <w:br/>
        <w:t xml:space="preserve">  55 | training_questions = sft_question_keys()</w:t>
        <w:br/>
        <w:t xml:space="preserve">  56 | overlaps = []</w:t>
        <w:br/>
        <w:t xml:space="preserve">  57 | for row in rows: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下载全集、统计语言、只保留Chinese；按key的SHA256排序，冻结稳定的pilot前缀。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--limit 100每次会选同一批题，不依赖上游行顺序。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追问：为什么不是random.seed shuffle？哈希排序更容易跨环境稳定。</w:t>
      </w:r>
    </w:p>
    <w:p>
      <w:pPr>
        <w:pStyle w:val="Heading2"/>
      </w:pPr>
      <w:r>
        <w:t>污染检查和冻结（L59-L81）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59 |         content = prompt_content(row.get(f"turn_{turn}_prompt"))</w:t>
        <w:br/>
        <w:t xml:space="preserve">  60 |         if content and normalized(content) in training_questions:</w:t>
        <w:br/>
        <w:t xml:space="preserve">  61 |             overlaps.append((row["key"], turn))</w:t>
        <w:br/>
        <w:t xml:space="preserve">  62 | </w:t>
        <w:br/>
        <w:t xml:space="preserve">  63 | if overlaps:</w:t>
        <w:br/>
        <w:t xml:space="preserve">  64 |     raise RuntimeError(</w:t>
        <w:br/>
        <w:t xml:space="preserve">  65 |         f"Found {len(overlaps)} exact prompt overlaps with SFT data: {overlaps[:10]}"</w:t>
        <w:br/>
        <w:t xml:space="preserve">  66 |     )</w:t>
        <w:br/>
        <w:t xml:space="preserve">  67 | </w:t>
        <w:br/>
        <w:t xml:space="preserve">  68 | OUTPUT_PATH.parent.mkdir(parents=True, exist_ok=True)</w:t>
        <w:br/>
        <w:t xml:space="preserve">  69 | fieldnames = list(dataset.column_names)</w:t>
        <w:br/>
        <w:t xml:space="preserve">  70 | with OUTPUT_PATH.open("w", encoding="utf-8-sig", newline="") as file:</w:t>
        <w:br/>
        <w:t xml:space="preserve">  71 |     writer = csv.DictWriter(file, fieldnames=fieldnames)</w:t>
        <w:br/>
        <w:t xml:space="preserve">  72 |     writer.writeheader()</w:t>
        <w:br/>
        <w:t xml:space="preserve">  73 |     writer.writerows(rows)</w:t>
        <w:br/>
        <w:t xml:space="preserve">  74 | </w:t>
        <w:br/>
        <w:t xml:space="preserve">  75 | digest = hashlib.sha256(OUTPUT_PATH.read_bytes()).hexdigest()</w:t>
        <w:br/>
        <w:t xml:space="preserve">  76 | print("source:", SOURCE_NAME)</w:t>
        <w:br/>
        <w:t xml:space="preserve">  77 | print("all language counts:", dict(sorted(language_counts.items())))</w:t>
        <w:br/>
        <w:t xml:space="preserve">  78 | print("Chinese rows:", len(rows))</w:t>
        <w:br/>
        <w:t xml:space="preserve">  79 | print("exact SFT prompt overlaps:", len(overlaps))</w:t>
        <w:br/>
        <w:t xml:space="preserve">  80 | print("SHA256:", digest)</w:t>
        <w:br/>
        <w:t xml:space="preserve">  81 | print("saved:", OUTPUT_PATH)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逐行逐turn检查与训练问题精确重叠；发现即报错；随后按官方字段写UTF-8 BOM CSV、计算SHA256并打印。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固定评测数据和文件哈希，保证B0/S1-S4比较一致。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追问：UTF-8-sig的作用？兼容Windows/Excel读取中文CSV。</w:t>
      </w:r>
    </w:p>
    <w:p>
      <w:r>
        <w:br w:type="page"/>
      </w:r>
    </w:p>
    <w:p>
      <w:pPr>
        <w:pStyle w:val="Heading1"/>
      </w:pPr>
      <w:r>
        <w:t>第3章I：通用推理与冒烟评测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src/evaluate_instruction.py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提供4-bit基座/adapter加载、Qwen生成函数和20条本地规则冒烟测试。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路径、读取和文件哈希（L1-L39）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import argparse</w:t>
        <w:br/>
        <w:t xml:space="preserve">   2 | import hashlib</w:t>
        <w:br/>
        <w:t xml:space="preserve">   3 | import json</w:t>
        <w:br/>
        <w:t xml:space="preserve">   4 | import re</w:t>
        <w:br/>
        <w:t xml:space="preserve">   5 | import time</w:t>
        <w:br/>
        <w:t xml:space="preserve">   6 | from collections import defaultdict</w:t>
        <w:br/>
        <w:t xml:space="preserve">   7 | from datetime import datetime, timezone</w:t>
        <w:br/>
        <w:t xml:space="preserve">   8 | from pathlib import Path</w:t>
        <w:br/>
        <w:t xml:space="preserve">   9 | </w:t>
        <w:br/>
        <w:t xml:space="preserve">  10 | import torch</w:t>
        <w:br/>
        <w:t xml:space="preserve">  11 | import transformers</w:t>
        <w:br/>
        <w:t xml:space="preserve">  12 | import yaml</w:t>
        <w:br/>
        <w:t xml:space="preserve">  13 | from transformers import AutoModelForCausalLM, AutoTokenizer, BitsAndBytesConfig</w:t>
        <w:br/>
        <w:t xml:space="preserve">  14 | </w:t>
        <w:br/>
        <w:t xml:space="preserve">  15 | </w:t>
        <w:br/>
        <w:t xml:space="preserve">  16 | PROJECT_DIR = Path(__file__).resolve().parents[1]</w:t>
        <w:br/>
        <w:t xml:space="preserve">  17 | PROJECT_CONFIG = yaml.safe_load(</w:t>
        <w:br/>
        <w:t xml:space="preserve">  18 |     (PROJECT_DIR / "configs" / "project.yaml").read_text(encoding="utf-8")</w:t>
        <w:br/>
        <w:t xml:space="preserve">  19 | )</w:t>
        <w:br/>
        <w:t xml:space="preserve">  20 | MODEL_NAME = PROJECT_CONFIG["model"]["name"]</w:t>
        <w:br/>
        <w:t xml:space="preserve">  21 | MODEL_REVISION = PROJECT_CONFIG["model"]["revision"]</w:t>
        <w:br/>
        <w:t xml:space="preserve">  22 | TRUST_REMOTE_CODE = PROJECT_CONFIG["model"]["trust_remote_code"]</w:t>
        <w:br/>
        <w:t xml:space="preserve">  23 | EVALUATION_CONFIG = PROJECT_CONFIG["evaluation"]</w:t>
        <w:br/>
        <w:t xml:space="preserve">  24 | DEFAULT_DATA_PATH = PROJECT_DIR / "data" / "eval" / "instruction_following.jsonl"</w:t>
        <w:br/>
        <w:t xml:space="preserve">  25 | DEFAULT_OUTPUT_DIR = PROJECT_DIR / "reports" / "eval"</w:t>
        <w:br/>
        <w:t xml:space="preserve">  26 | </w:t>
        <w:br/>
        <w:t xml:space="preserve">  27 | </w:t>
        <w:br/>
        <w:t xml:space="preserve">  28 | def read_jsonl(path):</w:t>
        <w:br/>
        <w:t xml:space="preserve">  29 |     with path.open("r", encoding="utf-8") as file:</w:t>
        <w:br/>
        <w:t xml:space="preserve">  30 |         return [json.loads(line) for line in file if line.strip()]</w:t>
        <w:br/>
        <w:t xml:space="preserve">  31 | </w:t>
        <w:br/>
        <w:t xml:space="preserve">  32 | </w:t>
        <w:br/>
        <w:t xml:space="preserve">  33 | def sha256_file(path):</w:t>
        <w:br/>
        <w:t xml:space="preserve">  34 |     digest = hashlib.sha256()</w:t>
        <w:br/>
        <w:t xml:space="preserve">  35 |     with path.open("rb") as file:</w:t>
        <w:br/>
        <w:t xml:space="preserve">  36 |         for chunk in iter(lambda: file.read(1024 * 1024), b""):</w:t>
        <w:br/>
        <w:t xml:space="preserve">  37 |             digest.update(chunk)</w:t>
        <w:br/>
        <w:t xml:space="preserve">  38 |     return digest.hexdigest()</w:t>
        <w:br/>
        <w:t xml:space="preserve">  39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加载配置，定义默认冒烟数据/输出目录；read_jsonl读取样本；sha256_file分块计算，避免一次加载大文件。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记录每次评测的输入身份。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追问：冒烟集为什么不能作为正式结论？样本少且是本地自定义规则，覆盖和独立性不足。</w:t>
      </w:r>
    </w:p>
    <w:p>
      <w:pPr>
        <w:pStyle w:val="Heading2"/>
      </w:pPr>
      <w:r>
        <w:t>本地规则检查器（L41-L73）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41 | def check_answer(answer, check):</w:t>
        <w:br/>
        <w:t xml:space="preserve">  42 |     check_type = check["type"]</w:t>
        <w:br/>
        <w:t xml:space="preserve">  43 |     text = answer.strip()</w:t>
        <w:br/>
        <w:t xml:space="preserve">  44 | </w:t>
        <w:br/>
        <w:t xml:space="preserve">  45 |     if check_type == "exact":</w:t>
        <w:br/>
        <w:t xml:space="preserve">  46 |         return text == check["value"]</w:t>
        <w:br/>
        <w:t xml:space="preserve">  47 |     if check_type == "contains_all":</w:t>
        <w:br/>
        <w:t xml:space="preserve">  48 |         return all(value in text for value in check["values"])</w:t>
        <w:br/>
        <w:t xml:space="preserve">  49 |     if check_type == "excludes_all":</w:t>
        <w:br/>
        <w:t xml:space="preserve">  50 |         return all(value not in text for value in check["values"])</w:t>
        <w:br/>
        <w:t xml:space="preserve">  51 |     if check_type == "line_count":</w:t>
        <w:br/>
        <w:t xml:space="preserve">  52 |         lines = [line for line in text.splitlines() if line.strip()]</w:t>
        <w:br/>
        <w:t xml:space="preserve">  53 |         return len(lines) == check["value"]</w:t>
        <w:br/>
        <w:t xml:space="preserve">  54 |     if check_type == "numbered_list":</w:t>
        <w:br/>
        <w:t xml:space="preserve">  55 |         lines = [line for line in text.splitlines() if line.strip()]</w:t>
        <w:br/>
        <w:t xml:space="preserve">  56 |         return len(lines) == check["value"] and all(</w:t>
        <w:br/>
        <w:t xml:space="preserve">  57 |             re.match(rf"^{index}\.\s", line) for index, line in enumerate(lines, 1)</w:t>
        <w:br/>
        <w:t xml:space="preserve">  58 |         )</w:t>
        <w:br/>
        <w:t xml:space="preserve">  59 |     if check_type == "bullet_list":</w:t>
        <w:br/>
        <w:t xml:space="preserve">  60 |         lines = [line for line in text.splitlines() if line.strip()]</w:t>
        <w:br/>
        <w:t xml:space="preserve">  61 |         return len(lines) == check["value"] and all(line.startswith("- ") for line in lines)</w:t>
        <w:br/>
        <w:t xml:space="preserve">  62 |     if check_type == "json_value":</w:t>
        <w:br/>
        <w:t xml:space="preserve">  63 |         try:</w:t>
        <w:br/>
        <w:t xml:space="preserve">  64 |             return json.loads(text) == check["value"]</w:t>
        <w:br/>
        <w:t xml:space="preserve">  65 |         except json.JSONDecodeError:</w:t>
        <w:br/>
        <w:t xml:space="preserve">  66 |             return False</w:t>
        <w:br/>
        <w:t xml:space="preserve">  67 |     if check_type == "char_range":</w:t>
        <w:br/>
        <w:t xml:space="preserve">  68 |         length = len(text)</w:t>
        <w:br/>
        <w:t xml:space="preserve">  69 |         return check["min"] &lt;= length &lt;= check["max"]</w:t>
        <w:br/>
        <w:t xml:space="preserve">  70 |     if check_type == "regex_forbidden":</w:t>
        <w:br/>
        <w:t xml:space="preserve">  71 |         return re.search(check["value"], text) is None</w:t>
        <w:br/>
        <w:t xml:space="preserve">  72 | </w:t>
        <w:br/>
        <w:t xml:space="preserve">  73 |     raise ValueError(f"Unknown check type: {check_type}")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支持exact、包含/排除、行数、编号列表、项目符号、JSON、字符范围和禁止正则；未知类型直接报错。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快速发现模板、加载或明显指令遵循回归。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追问：规则检查的优势是确定、免费；缺点是不能判断开放回答语义质量。</w:t>
      </w:r>
    </w:p>
    <w:p>
      <w:pPr>
        <w:pStyle w:val="Heading2"/>
      </w:pPr>
      <w:r>
        <w:t>4-bit加载Base和adapter（L76-L115）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76 | def load_model(model_name, revision, adapter_path):</w:t>
        <w:br/>
        <w:t xml:space="preserve">  77 |     if not torch.cuda.is_available():</w:t>
        <w:br/>
        <w:t xml:space="preserve">  78 |         raise RuntimeError("This evaluator requires an NVIDIA GPU.")</w:t>
        <w:br/>
        <w:t xml:space="preserve">  79 | </w:t>
        <w:br/>
        <w:t xml:space="preserve">  80 |     torch.cuda.reset_peak_memory_stats()</w:t>
        <w:br/>
        <w:t xml:space="preserve">  81 |     load_started = time.perf_counter()</w:t>
        <w:br/>
        <w:t xml:space="preserve">  82 |     compute_dtype = torch.bfloat16 if torch.cuda.is_bf16_supported() else torch.float16</w:t>
        <w:br/>
        <w:t xml:space="preserve">  83 |     quantization_config = BitsAndBytesConfig(</w:t>
        <w:br/>
        <w:t xml:space="preserve">  84 |         load_in_4bit=True,</w:t>
        <w:br/>
        <w:t xml:space="preserve">  85 |         bnb_4bit_quant_type="nf4",</w:t>
        <w:br/>
        <w:t xml:space="preserve">  86 |         bnb_4bit_use_double_quant=True,</w:t>
        <w:br/>
        <w:t xml:space="preserve">  87 |         bnb_4bit_compute_dtype=compute_dtype,</w:t>
        <w:br/>
        <w:t xml:space="preserve">  88 |     )</w:t>
        <w:br/>
        <w:t xml:space="preserve">  89 |     tokenizer = AutoTokenizer.from_pretrained(</w:t>
        <w:br/>
        <w:t xml:space="preserve">  90 |         model_name,</w:t>
        <w:br/>
        <w:t xml:space="preserve">  91 |         revision=revision,</w:t>
        <w:br/>
        <w:t xml:space="preserve">  92 |         trust_remote_code=TRUST_REMOTE_CODE,</w:t>
        <w:br/>
        <w:t xml:space="preserve">  93 |     )</w:t>
        <w:br/>
        <w:t xml:space="preserve">  94 |     if tokenizer.pad_token_id is None:</w:t>
        <w:br/>
        <w:t xml:space="preserve">  95 |         tokenizer.pad_token = tokenizer.eos_token</w:t>
        <w:br/>
        <w:t xml:space="preserve">  96 | </w:t>
        <w:br/>
        <w:t xml:space="preserve">  97 |     model = AutoModelForCausalLM.from_pretrained(</w:t>
        <w:br/>
        <w:t xml:space="preserve">  98 |         model_name,</w:t>
        <w:br/>
        <w:t xml:space="preserve">  99 |         revision=revision,</w:t>
        <w:br/>
        <w:t xml:space="preserve"> 100 |         trust_remote_code=TRUST_REMOTE_CODE,</w:t>
        <w:br/>
        <w:t xml:space="preserve"> 101 |         quantization_config=quantization_config,</w:t>
        <w:br/>
        <w:t xml:space="preserve"> 102 |         device_map="auto",</w:t>
        <w:br/>
        <w:t xml:space="preserve"> 103 |         dtype=compute_dtype,</w:t>
        <w:br/>
        <w:t xml:space="preserve"> 104 |         low_cpu_mem_usage=True,</w:t>
        <w:br/>
        <w:t xml:space="preserve"> 105 |     )</w:t>
        <w:br/>
        <w:t xml:space="preserve"> 106 | </w:t>
        <w:br/>
        <w:t xml:space="preserve"> 107 |     if adapter_path:</w:t>
        <w:br/>
        <w:t xml:space="preserve"> 108 |         from peft import PeftModel</w:t>
        <w:br/>
        <w:t xml:space="preserve"> 109 | </w:t>
        <w:br/>
        <w:t xml:space="preserve"> 110 |         model = PeftModel.from_pretrained(model, adapter_path)</w:t>
        <w:br/>
        <w:t xml:space="preserve"> 111 | </w:t>
        <w:br/>
        <w:t xml:space="preserve"> 112 |     model.eval()</w:t>
        <w:br/>
        <w:t xml:space="preserve"> 113 |     torch.cuda.synchronize()</w:t>
        <w:br/>
        <w:t xml:space="preserve"> 114 |     load_seconds = time.perf_counter() - load_started</w:t>
        <w:br/>
        <w:t xml:space="preserve"> 115 |     return tokenizer, model, compute_dtype, load_seconds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要求CUDA，重置峰值显存；选择bf16/fp16；构造4-bit配置；加载tokenizer和Base；若传adapter则PeftModel挂载；eval模式并同步计时。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B0和SFT模型共享同一加载函数，减少评测链路差异。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追问：adapter不是完整模型，PeftModel将低秩增量应用到Base对应模块。</w:t>
      </w:r>
    </w:p>
    <w:p>
      <w:pPr>
        <w:pStyle w:val="Heading2"/>
      </w:pPr>
      <w:r>
        <w:t>生成函数（L118-L153）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118 | def generate_answer(tokenizer, model, messages, max_new_tokens, do_sample):</w:t>
        <w:br/>
        <w:t xml:space="preserve"> 119 |     text = tokenizer.apply_chat_template(</w:t>
        <w:br/>
        <w:t xml:space="preserve"> 120 |         messages,</w:t>
        <w:br/>
        <w:t xml:space="preserve"> 121 |         tokenize=False,</w:t>
        <w:br/>
        <w:t xml:space="preserve"> 122 |         add_generation_prompt=True,</w:t>
        <w:br/>
        <w:t xml:space="preserve"> 123 |         enable_thinking=False,</w:t>
        <w:br/>
        <w:t xml:space="preserve"> 124 |     )</w:t>
        <w:br/>
        <w:t xml:space="preserve"> 125 |     model_inputs = tokenizer(</w:t>
        <w:br/>
        <w:t xml:space="preserve"> 126 |         text,</w:t>
        <w:br/>
        <w:t xml:space="preserve"> 127 |         return_tensors="pt",</w:t>
        <w:br/>
        <w:t xml:space="preserve"> 128 |         add_special_tokens=False,</w:t>
        <w:br/>
        <w:t xml:space="preserve"> 129 |     )</w:t>
        <w:br/>
        <w:t xml:space="preserve"> 130 |     input_device = model.get_input_embeddings().weight.device</w:t>
        <w:br/>
        <w:t xml:space="preserve"> 131 |     model_inputs = {name: value.to(input_device) for name, value in model_inputs.items()}</w:t>
        <w:br/>
        <w:t xml:space="preserve"> 132 | </w:t>
        <w:br/>
        <w:t xml:space="preserve"> 133 |     torch.cuda.synchronize()</w:t>
        <w:br/>
        <w:t xml:space="preserve"> 134 |     generation_started = time.perf_counter()</w:t>
        <w:br/>
        <w:t xml:space="preserve"> 135 |     with torch.inference_mode():</w:t>
        <w:br/>
        <w:t xml:space="preserve"> 136 |         output_ids = model.generate(</w:t>
        <w:br/>
        <w:t xml:space="preserve"> 137 |             **model_inputs,</w:t>
        <w:br/>
        <w:t xml:space="preserve"> 138 |             max_new_tokens=max_new_tokens,</w:t>
        <w:br/>
        <w:t xml:space="preserve"> 139 |             do_sample=do_sample,</w:t>
        <w:br/>
        <w:t xml:space="preserve"> 140 |             pad_token_id=tokenizer.eos_token_id,</w:t>
        <w:br/>
        <w:t xml:space="preserve"> 141 |         )</w:t>
        <w:br/>
        <w:t xml:space="preserve"> 142 |     torch.cuda.synchronize()</w:t>
        <w:br/>
        <w:t xml:space="preserve"> 143 |     generation_seconds = time.perf_counter() - generation_started</w:t>
        <w:br/>
        <w:t xml:space="preserve"> 144 | </w:t>
        <w:br/>
        <w:t xml:space="preserve"> 145 |     new_ids = output_ids[0, model_inputs["input_ids"].shape[1]:]</w:t>
        <w:br/>
        <w:t xml:space="preserve"> 146 |     answer = tokenizer.decode(new_ids, skip_special_tokens=True).strip()</w:t>
        <w:br/>
        <w:t xml:space="preserve"> 147 |     metrics = {</w:t>
        <w:br/>
        <w:t xml:space="preserve"> 148 |         "prompt_tokens": model_inputs["input_ids"].shape[1],</w:t>
        <w:br/>
        <w:t xml:space="preserve"> 149 |         "generated_tokens": len(new_ids),</w:t>
        <w:br/>
        <w:t xml:space="preserve"> 150 |         "generation_seconds": generation_seconds,</w:t>
        <w:br/>
        <w:t xml:space="preserve"> 151 |     }</w:t>
        <w:br/>
        <w:t xml:space="preserve"> 152 |     return answer, metrics</w:t>
        <w:br/>
        <w:t xml:space="preserve"> 153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apply_chat_template只生成文本模板；tokenizer转tensor；输入移动到嵌入层设备；inference_mode生成；切掉输入前缀，只解码新token，并记录token数和时间。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避免把prompt也当成回答评分。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追问：为什么add_special_tokens=False？chat template已经插入Qwen控制token，再添加可能重复。</w:t>
      </w:r>
    </w:p>
    <w:p>
      <w:pPr>
        <w:pStyle w:val="Heading2"/>
      </w:pPr>
      <w:r>
        <w:t>冒烟主循环（L155-L219）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155 | def main():</w:t>
        <w:br/>
        <w:t xml:space="preserve"> 156 |     parser = argparse.ArgumentParser()</w:t>
        <w:br/>
        <w:t xml:space="preserve"> 157 |     parser.add_argument("--experiment-id", default="B0")</w:t>
        <w:br/>
        <w:t xml:space="preserve"> 158 |     parser.add_argument("--model", default=MODEL_NAME)</w:t>
        <w:br/>
        <w:t xml:space="preserve"> 159 |     parser.add_argument("--revision", default=MODEL_REVISION)</w:t>
        <w:br/>
        <w:t xml:space="preserve"> 160 |     parser.add_argument("--adapter")</w:t>
        <w:br/>
        <w:t xml:space="preserve"> 161 |     parser.add_argument("--data", type=Path, default=DEFAULT_DATA_PATH)</w:t>
        <w:br/>
        <w:t xml:space="preserve"> 162 |     parser.add_argument("--output-dir", type=Path, default=DEFAULT_OUTPUT_DIR)</w:t>
        <w:br/>
        <w:t xml:space="preserve"> 163 |     parser.add_argument(</w:t>
        <w:br/>
        <w:t xml:space="preserve"> 164 |         "--max-new-tokens",</w:t>
        <w:br/>
        <w:t xml:space="preserve"> 165 |         type=int,</w:t>
        <w:br/>
        <w:t xml:space="preserve"> 166 |         default=EVALUATION_CONFIG["max_new_tokens"],</w:t>
        <w:br/>
        <w:t xml:space="preserve"> 167 |     )</w:t>
        <w:br/>
        <w:t xml:space="preserve"> 168 |     parser.add_argument("--limit", type=int)</w:t>
        <w:br/>
        <w:t xml:space="preserve"> 169 |     args = parser.parse_args()</w:t>
        <w:br/>
        <w:t xml:space="preserve"> 170 | </w:t>
        <w:br/>
        <w:t xml:space="preserve"> 171 |     print("WARNING: smoke_instruction_20 is a regression check, not a formal benchmark.")</w:t>
        <w:br/>
        <w:t xml:space="preserve"> 172 | </w:t>
        <w:br/>
        <w:t xml:space="preserve"> 173 |     examples = read_jsonl(args.data)</w:t>
        <w:br/>
        <w:t xml:space="preserve"> 174 |     if args.limit is not None:</w:t>
        <w:br/>
        <w:t xml:space="preserve"> 175 |         examples = examples[:args.limit]</w:t>
        <w:br/>
        <w:t xml:space="preserve"> 176 |     if not examples:</w:t>
        <w:br/>
        <w:t xml:space="preserve"> 177 |         raise ValueError("The evaluation file contains no examples to run.")</w:t>
        <w:br/>
        <w:t xml:space="preserve"> 178 | </w:t>
        <w:br/>
        <w:t xml:space="preserve"> 179 |     args.output_dir.mkdir(parents=True, exist_ok=True)</w:t>
        <w:br/>
        <w:t xml:space="preserve"> 180 |     result_path = args.output_dir / f"{args.experiment_id}_answers.jsonl"</w:t>
        <w:br/>
        <w:t xml:space="preserve"> 181 | </w:t>
        <w:br/>
        <w:t xml:space="preserve"> 182 |     started_at_utc = datetime.now(timezone.utc).isoformat()</w:t>
        <w:br/>
        <w:t xml:space="preserve"> 183 |     run_started = time.perf_counter()</w:t>
        <w:br/>
        <w:t xml:space="preserve"> 184 |     tokenizer, model, compute_dtype, load_seconds = load_model(</w:t>
        <w:br/>
        <w:t xml:space="preserve"> 185 |         args.model,</w:t>
        <w:br/>
        <w:t xml:space="preserve"> 186 |         args.revision,</w:t>
        <w:br/>
        <w:t xml:space="preserve"> 187 |         args.adapter,</w:t>
        <w:br/>
        <w:t xml:space="preserve"> 188 |     )</w:t>
        <w:br/>
        <w:t xml:space="preserve"> 189 |     results = []</w:t>
        <w:br/>
        <w:t xml:space="preserve"> 190 |     category_scores = defaultdict(list)</w:t>
        <w:br/>
        <w:t xml:space="preserve"> 191 |     do_sample = EVALUATION_CONFIG["do_sample"]</w:t>
        <w:br/>
        <w:t xml:space="preserve"> 192 | </w:t>
        <w:br/>
        <w:t xml:space="preserve"> 193 |     with result_path.open("w", encoding="utf-8") as file:</w:t>
        <w:br/>
        <w:t xml:space="preserve"> 194 |         for index, example in enumerate(examples, 1):</w:t>
        <w:br/>
        <w:t xml:space="preserve"> 195 |             answer, generation_metrics = generate_answer(</w:t>
        <w:br/>
        <w:t xml:space="preserve"> 196 |                 tokenizer,</w:t>
        <w:br/>
        <w:t xml:space="preserve"> 197 |                 model,</w:t>
        <w:br/>
        <w:t xml:space="preserve"> 198 |                 example["messages"],</w:t>
        <w:br/>
        <w:t xml:space="preserve"> 199 |                 args.max_new_tokens,</w:t>
        <w:br/>
        <w:t xml:space="preserve"> 200 |                 do_sample,</w:t>
        <w:br/>
        <w:t xml:space="preserve"> 201 |             )</w:t>
        <w:br/>
        <w:t xml:space="preserve"> 202 |             check_results = [</w:t>
        <w:br/>
        <w:t xml:space="preserve"> 203 |                 check_answer(answer, check) for check in example["checks"]</w:t>
        <w:br/>
        <w:t xml:space="preserve"> 204 |             ]</w:t>
        <w:br/>
        <w:t xml:space="preserve"> 205 |             passed = all(check_results)</w:t>
        <w:br/>
        <w:t xml:space="preserve"> 206 |             category_scores[example["category"]].append(passed)</w:t>
        <w:br/>
        <w:t xml:space="preserve"> 207 |             result = {</w:t>
        <w:br/>
        <w:t xml:space="preserve"> 208 |                 "id": example["id"],</w:t>
        <w:br/>
        <w:t xml:space="preserve"> 209 |                 "category": example["category"],</w:t>
        <w:br/>
        <w:t xml:space="preserve"> 210 |                 "answer": answer,</w:t>
        <w:br/>
        <w:t xml:space="preserve"> 211 |                 "passed": passed,</w:t>
        <w:br/>
        <w:t xml:space="preserve"> 212 |                 "check_results": check_results,</w:t>
        <w:br/>
        <w:t xml:space="preserve"> 213 |                 **generation_metrics,</w:t>
        <w:br/>
        <w:t xml:space="preserve"> 214 |             }</w:t>
        <w:br/>
        <w:t xml:space="preserve"> 215 |             results.append(result)</w:t>
        <w:br/>
        <w:t xml:space="preserve"> 216 |             file.write(json.dumps(result, ensure_ascii=False) + "\n")</w:t>
        <w:br/>
        <w:t xml:space="preserve"> 217 |             file.flush()</w:t>
        <w:br/>
        <w:t xml:space="preserve"> 218 |             print(</w:t>
        <w:br/>
        <w:t xml:space="preserve"> 219 |                 f"[{index}/{len(examples)}] {example['id']}: "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解析参数、明确警告非正式benchmark；加载样本和模型；逐题生成、执行全部checks，所有规则通过才算题目pass；边生成边flush写JSONL。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中途崩溃时尽量保留已生成证据。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追问：这里没有resume，所以正式长评测使用evaluate_multi_if的resume。</w:t>
      </w:r>
    </w:p>
    <w:p>
      <w:pPr>
        <w:pStyle w:val="Heading2"/>
      </w:pPr>
      <w:r>
        <w:t>汇总可复现信息（L221-L285）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221 |             )</w:t>
        <w:br/>
        <w:t xml:space="preserve"> 222 | </w:t>
        <w:br/>
        <w:t xml:space="preserve"> 223 |     generation_seconds = sum(</w:t>
        <w:br/>
        <w:t xml:space="preserve"> 224 |         result["generation_seconds"] for result in results</w:t>
        <w:br/>
        <w:t xml:space="preserve"> 225 |     )</w:t>
        <w:br/>
        <w:t xml:space="preserve"> 226 |     generated_tokens = sum(result["generated_tokens"] for result in results)</w:t>
        <w:br/>
        <w:t xml:space="preserve"> 227 |     total_seconds = time.perf_counter() - run_started</w:t>
        <w:br/>
        <w:t xml:space="preserve"> 228 | </w:t>
        <w:br/>
        <w:t xml:space="preserve"> 229 |     summary = {</w:t>
        <w:br/>
        <w:t xml:space="preserve"> 230 |         "evaluation_suite": "smoke_instruction_20",</w:t>
        <w:br/>
        <w:t xml:space="preserve"> 231 |         "formal_benchmark": False,</w:t>
        <w:br/>
        <w:t xml:space="preserve"> 232 |         "experiment_id": args.experiment_id,</w:t>
        <w:br/>
        <w:t xml:space="preserve"> 233 |         "model": args.model,</w:t>
        <w:br/>
        <w:t xml:space="preserve"> 234 |         "model_revision": args.revision,</w:t>
        <w:br/>
        <w:t xml:space="preserve"> 235 |         "adapter": args.adapter,</w:t>
        <w:br/>
        <w:t xml:space="preserve"> 236 |         "run_config": {</w:t>
        <w:br/>
        <w:t xml:space="preserve"> 237 |             "started_at_utc": started_at_utc,</w:t>
        <w:br/>
        <w:t xml:space="preserve"> 238 |             "data_path": str(args.data.resolve()),</w:t>
        <w:br/>
        <w:t xml:space="preserve"> 239 |             "data_sha256": sha256_file(args.data),</w:t>
        <w:br/>
        <w:t xml:space="preserve"> 240 |             "limit": args.limit,</w:t>
        <w:br/>
        <w:t xml:space="preserve"> 241 |             "quantization": "4bit-nf4-double-quant",</w:t>
        <w:br/>
        <w:t xml:space="preserve"> 242 |             "compute_dtype": str(compute_dtype).replace("torch.", ""),</w:t>
        <w:br/>
        <w:t xml:space="preserve"> 243 |             "max_new_tokens": args.max_new_tokens,</w:t>
        <w:br/>
        <w:t xml:space="preserve"> 244 |             "do_sample": do_sample,</w:t>
        <w:br/>
        <w:t xml:space="preserve"> 245 |             "enable_thinking": False,</w:t>
        <w:br/>
        <w:t xml:space="preserve"> 246 |             "torch_version": str(torch.__version__),</w:t>
        <w:br/>
        <w:t xml:space="preserve"> 247 |             "transformers_version": transformers.__version__,</w:t>
        <w:br/>
        <w:t xml:space="preserve"> 248 |             "cuda_version": torch.version.cuda,</w:t>
        <w:br/>
        <w:t xml:space="preserve"> 249 |             "gpu": torch.cuda.get_device_name(0),</w:t>
        <w:br/>
        <w:t xml:space="preserve"> 250 |         },</w:t>
        <w:br/>
        <w:t xml:space="preserve"> 251 |         "total": len(results),</w:t>
        <w:br/>
        <w:t xml:space="preserve"> 252 |         "passed": sum(result["passed"] for result in results),</w:t>
        <w:br/>
        <w:t xml:space="preserve"> 253 |         "pass_rate": sum(result["passed"] for result in results) / len(results),</w:t>
        <w:br/>
        <w:t xml:space="preserve"> 254 |         "category_pass_rate": {</w:t>
        <w:br/>
        <w:t xml:space="preserve"> 255 |             category: sum(scores) / len(scores)</w:t>
        <w:br/>
        <w:t xml:space="preserve"> 256 |             for category, scores in sorted(category_scores.items())</w:t>
        <w:br/>
        <w:t xml:space="preserve"> 257 |         },</w:t>
        <w:br/>
        <w:t xml:space="preserve"> 258 |         "runtime": {</w:t>
        <w:br/>
        <w:t xml:space="preserve"> 259 |             "model_load_seconds": load_seconds,</w:t>
        <w:br/>
        <w:t xml:space="preserve"> 260 |             "generation_seconds": generation_seconds,</w:t>
        <w:br/>
        <w:t xml:space="preserve"> 261 |             "total_seconds": total_seconds,</w:t>
        <w:br/>
        <w:t xml:space="preserve"> 262 |             "generated_tokens": generated_tokens,</w:t>
        <w:br/>
        <w:t xml:space="preserve"> 263 |             "generation_tokens_per_second": (</w:t>
        <w:br/>
        <w:t xml:space="preserve"> 264 |                 generated_tokens / generation_seconds</w:t>
        <w:br/>
        <w:t xml:space="preserve"> 265 |                 if generation_seconds &gt; 0</w:t>
        <w:br/>
        <w:t xml:space="preserve"> 266 |                 else None</w:t>
        <w:br/>
        <w:t xml:space="preserve"> 267 |             ),</w:t>
        <w:br/>
        <w:t xml:space="preserve"> 268 |             "peak_gpu_memory_gb": (</w:t>
        <w:br/>
        <w:t xml:space="preserve"> 269 |                 torch.cuda.max_memory_allocated() / 1024**3</w:t>
        <w:br/>
        <w:t xml:space="preserve"> 270 |             ),</w:t>
        <w:br/>
        <w:t xml:space="preserve"> 271 |         },</w:t>
        <w:br/>
        <w:t xml:space="preserve"> 272 |     }</w:t>
        <w:br/>
        <w:t xml:space="preserve"> 273 |     summary_path = args.output_dir / f"{args.experiment_id}_summary.json"</w:t>
        <w:br/>
        <w:t xml:space="preserve"> 274 |     summary_path.write_text(</w:t>
        <w:br/>
        <w:t xml:space="preserve"> 275 |         json.dumps(summary, ensure_ascii=False, indent=2),</w:t>
        <w:br/>
        <w:t xml:space="preserve"> 276 |         encoding="utf-8",</w:t>
        <w:br/>
        <w:t xml:space="preserve"> 277 |     )</w:t>
        <w:br/>
        <w:t xml:space="preserve"> 278 | </w:t>
        <w:br/>
        <w:t xml:space="preserve"> 279 |     print(json.dumps(summary, ensure_ascii=False, indent=2))</w:t>
        <w:br/>
        <w:t xml:space="preserve"> 280 |     print("answers:", result_path)</w:t>
        <w:br/>
        <w:t xml:space="preserve"> 281 |     print("summary:", summary_path)</w:t>
        <w:br/>
        <w:t xml:space="preserve"> 282 | </w:t>
        <w:br/>
        <w:t xml:space="preserve"> 283 | </w:t>
        <w:br/>
        <w:t xml:space="preserve"> 284 | if __name__ == "__main__":</w:t>
        <w:br/>
        <w:t xml:space="preserve"> 285 |     main()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计算通过率、分类通过率、运行耗时、tokens/s和峰值显存；记录模型、revision、量化、dtype、版本、GPU、数据哈希并写summary。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结果不仅有分数，还有复现实验环境。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追问：还应记录什么？adapter哈希、git commit和依赖锁文件。</w:t>
      </w:r>
    </w:p>
    <w:p>
      <w:r>
        <w:br w:type="page"/>
      </w:r>
    </w:p>
    <w:p>
      <w:pPr>
        <w:pStyle w:val="Heading1"/>
      </w:pPr>
      <w:r>
        <w:t>第3章J：Multi-IF正式评测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文件：</w:t>
      </w:r>
      <w:r>
        <w:rPr>
          <w:rFonts w:ascii="Consolas" w:hAnsi="Consolas" w:eastAsia="Consolas"/>
          <w:color w:val="242C35"/>
          <w:sz w:val="19"/>
        </w:rPr>
        <w:t>src/evaluate_multi_if.py</w:t>
      </w:r>
    </w:p>
    <w:p>
      <w:r>
        <w:rPr>
          <w:rFonts w:ascii="Microsoft YaHei" w:hAnsi="Microsoft YaHei" w:eastAsia="Microsoft YaHei"/>
          <w:b/>
          <w:color w:val="1F4D78"/>
          <w:sz w:val="21"/>
        </w:rPr>
        <w:t>职责：</w:t>
      </w:r>
      <w:r>
        <w:rPr>
          <w:rFonts w:ascii="Microsoft YaHei" w:hAnsi="Microsoft YaHei" w:eastAsia="Microsoft YaHei"/>
          <w:color w:val="242C35"/>
          <w:sz w:val="20"/>
        </w:rPr>
        <w:t>调用官方约束类，对中文多轮生成计算strict/loose、prompt/instruction四类指标。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阅读方法：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以下按最小逻辑块解释。连续括号、纯格式换行和重复字段并入相邻语句，但所有会改变数据、训练或评测行为的代码均覆盖。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结构字段解析（L1-L49）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 1 | """Evaluate a Base model or PEFT adapter on Multi-IF Chinese."""</w:t>
        <w:br/>
        <w:t xml:space="preserve">   2 | </w:t>
        <w:br/>
        <w:t xml:space="preserve">   3 | import argparse</w:t>
        <w:br/>
        <w:t xml:space="preserve">   4 | import csv</w:t>
        <w:br/>
        <w:t xml:space="preserve">   5 | import importlib</w:t>
        <w:br/>
        <w:t xml:space="preserve">   6 | import json</w:t>
        <w:br/>
        <w:t xml:space="preserve">   7 | import subprocess</w:t>
        <w:br/>
        <w:t xml:space="preserve">   8 | import sys</w:t>
        <w:br/>
        <w:t xml:space="preserve">   9 | from collections import defaultdict</w:t>
        <w:br/>
        <w:t xml:space="preserve">  10 | from pathlib import Path</w:t>
        <w:br/>
        <w:t xml:space="preserve">  11 | </w:t>
        <w:br/>
        <w:t xml:space="preserve">  12 | import torch</w:t>
        <w:br/>
        <w:t xml:space="preserve">  13 | import yaml</w:t>
        <w:br/>
        <w:t xml:space="preserve">  14 | </w:t>
        <w:br/>
        <w:t xml:space="preserve">  15 | from evaluate_instruction import generate_answer, load_model, sha256_file</w:t>
        <w:br/>
        <w:t xml:space="preserve">  16 | </w:t>
        <w:br/>
        <w:t xml:space="preserve">  17 | </w:t>
        <w:br/>
        <w:t xml:space="preserve">  18 | PROJECT_DIR = Path(__file__).resolve().parents[1]</w:t>
        <w:br/>
        <w:t xml:space="preserve">  19 | CONFIG = yaml.safe_load(</w:t>
        <w:br/>
        <w:t xml:space="preserve">  20 |     (PROJECT_DIR / "configs" / "project.yaml").read_text(encoding="utf-8")</w:t>
        <w:br/>
        <w:t xml:space="preserve">  21 | )</w:t>
        <w:br/>
        <w:t xml:space="preserve">  22 | DEFAULT_DATA = PROJECT_DIR / "data" / "eval" / "multi_if_zh.csv"</w:t>
        <w:br/>
        <w:t xml:space="preserve">  23 | DEFAULT_OFFICIAL_REPO = PROJECT_DIR / "third_party" / "Multi-IF"</w:t>
        <w:br/>
        <w:t xml:space="preserve">  24 | DEFAULT_OUTPUT_DIR = PROJECT_DIR / "reports" / "eval"</w:t>
        <w:br/>
        <w:t xml:space="preserve">  25 | </w:t>
        <w:br/>
        <w:t xml:space="preserve">  26 | </w:t>
        <w:br/>
        <w:t xml:space="preserve">  27 | def parse_json(value):</w:t>
        <w:br/>
        <w:t xml:space="preserve">  28 |     if not isinstance(value, str):</w:t>
        <w:br/>
        <w:t xml:space="preserve">  29 |         return value</w:t>
        <w:br/>
        <w:t xml:space="preserve">  30 |     return json.loads(value)</w:t>
        <w:br/>
        <w:t xml:space="preserve">  31 | </w:t>
        <w:br/>
        <w:t xml:space="preserve">  32 | </w:t>
        <w:br/>
        <w:t xml:space="preserve">  33 | def parse_message(value):</w:t>
        <w:br/>
        <w:t xml:space="preserve">  34 |     if value in (None, "", "None"):</w:t>
        <w:br/>
        <w:t xml:space="preserve">  35 |         return None</w:t>
        <w:br/>
        <w:t xml:space="preserve">  36 |     return parse_json(value)</w:t>
        <w:br/>
        <w:t xml:space="preserve">  37 | </w:t>
        <w:br/>
        <w:t xml:space="preserve">  38 | </w:t>
        <w:br/>
        <w:t xml:space="preserve">  39 | def parse_constraints(row, turn):</w:t>
        <w:br/>
        <w:t xml:space="preserve">  40 |     instruction_ids = parse_json(row[f"turn_{turn}_instruction_id_list"])</w:t>
        <w:br/>
        <w:t xml:space="preserve">  41 |     kwargs_values = parse_json(row[f"turn_{turn}_kwargs"])</w:t>
        <w:br/>
        <w:t xml:space="preserve">  42 |     kwargs = [parse_json(value) for value in kwargs_values]</w:t>
        <w:br/>
        <w:t xml:space="preserve">  43 |     if len(instruction_ids) != len(kwargs):</w:t>
        <w:br/>
        <w:t xml:space="preserve">  44 |         raise ValueError(</w:t>
        <w:br/>
        <w:t xml:space="preserve">  45 |             f"Turn {turn} has {len(instruction_ids)} instruction ids but "</w:t>
        <w:br/>
        <w:t xml:space="preserve">  46 |             f"{len(kwargs)} kwargs entries"</w:t>
        <w:br/>
        <w:t xml:space="preserve">  47 |         )</w:t>
        <w:br/>
        <w:t xml:space="preserve">  48 |     return instruction_ids, kwargs</w:t>
        <w:br/>
        <w:t xml:space="preserve">  49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导入通用生成函数；parse_json兼容字符串和已解析对象；parse_message处理空轮；parse_constraints读取每轮instruction id和kwargs，并验证数量一致。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官方CSV包含嵌套JSON，必须恢复结构后实例化规则。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追问：为什么不能用正则直接解析CSV字段？嵌套JSON转义复杂，必须用结构化解析。</w:t>
      </w:r>
    </w:p>
    <w:p>
      <w:pPr>
        <w:pStyle w:val="Heading2"/>
      </w:pPr>
      <w:r>
        <w:t>加载官方规则与版本（L51-L71）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51 | def load_official_ifeval(repo_path):</w:t>
        <w:br/>
        <w:t xml:space="preserve">  52 |     if not (repo_path / "ifeval.py").exists():</w:t>
        <w:br/>
        <w:t xml:space="preserve">  53 |         raise FileNotFoundError(</w:t>
        <w:br/>
        <w:t xml:space="preserve">  54 |             f"Official Multi-IF code not found at {repo_path}. Clone "</w:t>
        <w:br/>
        <w:t xml:space="preserve">  55 |             "https://github.com/facebookresearch/Multi-IF there first."</w:t>
        <w:br/>
        <w:t xml:space="preserve">  56 |         )</w:t>
        <w:br/>
        <w:t xml:space="preserve">  57 |     sys.path.insert(0, str(repo_path.resolve()))</w:t>
        <w:br/>
        <w:t xml:space="preserve">  58 |     return importlib.import_module("ifeval")</w:t>
        <w:br/>
        <w:t xml:space="preserve">  59 | </w:t>
        <w:br/>
        <w:t xml:space="preserve">  60 | </w:t>
        <w:br/>
        <w:t xml:space="preserve">  61 | def official_repo_revision(repo_path):</w:t>
        <w:br/>
        <w:t xml:space="preserve">  62 |     try:</w:t>
        <w:br/>
        <w:t xml:space="preserve">  63 |         result = subprocess.run(</w:t>
        <w:br/>
        <w:t xml:space="preserve">  64 |             ["git", "-C", str(repo_path), "rev-parse", "HEAD"],</w:t>
        <w:br/>
        <w:t xml:space="preserve">  65 |             check=True,</w:t>
        <w:br/>
        <w:t xml:space="preserve">  66 |             capture_output=True,</w:t>
        <w:br/>
        <w:t xml:space="preserve">  67 |             text=True,</w:t>
        <w:br/>
        <w:t xml:space="preserve">  68 |         )</w:t>
        <w:br/>
        <w:t xml:space="preserve">  69 |     except (FileNotFoundError, subprocess.CalledProcessError):</w:t>
        <w:br/>
        <w:t xml:space="preserve">  70 |         return None</w:t>
        <w:br/>
        <w:t xml:space="preserve">  71 |     return result.stdout.strip()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检查third_party/Multi-IF/ifeval.py存在，将目录放入sys.path后动态import；尝试读取官方规则仓库git revision。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使用官方判分逻辑，而不是自行近似实现。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追问：当前revision为null是复现缺口，应保留git目录或手工记录commit。</w:t>
      </w:r>
    </w:p>
    <w:p>
      <w:pPr>
        <w:pStyle w:val="Heading2"/>
      </w:pPr>
      <w:r>
        <w:t>strict与loose判定（L74-L96）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74 | def response_variants(response):</w:t>
        <w:br/>
        <w:t xml:space="preserve">  75 |     lines = response.split("\n")</w:t>
        <w:br/>
        <w:t xml:space="preserve">  76 |     without_first = "\n".join(lines[1:]).strip()</w:t>
        <w:br/>
        <w:t xml:space="preserve">  77 |     without_last = "\n".join(lines[:-1]).strip()</w:t>
        <w:br/>
        <w:t xml:space="preserve">  78 |     without_both = "\n".join(lines[1:-1]).strip()</w:t>
        <w:br/>
        <w:t xml:space="preserve">  79 |     variants = [response, without_first, without_last, without_both]</w:t>
        <w:br/>
        <w:t xml:space="preserve">  80 |     return variants + [variant.replace("*", "") for variant in variants]</w:t>
        <w:br/>
        <w:t xml:space="preserve">  81 | </w:t>
        <w:br/>
        <w:t xml:space="preserve">  82 | </w:t>
        <w:br/>
        <w:t xml:space="preserve">  83 | def check_constraints(ifeval, response, instruction_ids, kwargs, loose):</w:t>
        <w:br/>
        <w:t xml:space="preserve">  84 |     candidates = response_variants(response) if loose else [response]</w:t>
        <w:br/>
        <w:t xml:space="preserve">  85 |     results = []</w:t>
        <w:br/>
        <w:t xml:space="preserve">  86 |     for index, instruction_id in enumerate(instruction_ids):</w:t>
        <w:br/>
        <w:t xml:space="preserve">  87 |         instruction_class = ifeval.INSTRUCTION_DICT[instruction_id]</w:t>
        <w:br/>
        <w:t xml:space="preserve">  88 |         instruction = instruction_class(instruction_id)</w:t>
        <w:br/>
        <w:t xml:space="preserve">  89 |         instruction.build_description(**kwargs[index])</w:t>
        <w:br/>
        <w:t xml:space="preserve">  90 |         passed = any(</w:t>
        <w:br/>
        <w:t xml:space="preserve">  91 |             candidate.strip() and instruction.check_following(candidate)</w:t>
        <w:br/>
        <w:t xml:space="preserve">  92 |             for candidate in candidates</w:t>
        <w:br/>
        <w:t xml:space="preserve">  93 |         )</w:t>
        <w:br/>
        <w:t xml:space="preserve">  94 |         results.append(bool(passed))</w:t>
        <w:br/>
        <w:t xml:space="preserve">  95 |     return results</w:t>
        <w:br/>
        <w:t xml:space="preserve">  96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loose生成去首行、去末行、去两端和去星号等候选；每个instruction class按kwargs构建约束并调用check_following；任一候选通过即记True。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区分核心约束失败与轻微格式包裹。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追问：loose不是语义评分，只是官方允许的格式容错。</w:t>
      </w:r>
    </w:p>
    <w:p>
      <w:pPr>
        <w:pStyle w:val="Heading2"/>
      </w:pPr>
      <w:r>
        <w:t>四类指标（L98-L149）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 98 | def calculate_metrics(results):</w:t>
        <w:br/>
        <w:t xml:space="preserve">  99 |     per_turn = defaultdict(</w:t>
        <w:br/>
        <w:t xml:space="preserve"> 100 |         lambda: {</w:t>
        <w:br/>
        <w:t xml:space="preserve"> 101 |             "prompts": 0,</w:t>
        <w:br/>
        <w:t xml:space="preserve"> 102 |             "strict_prompt_correct": 0,</w:t>
        <w:br/>
        <w:t xml:space="preserve"> 103 |             "strict_instruction_correct": 0,</w:t>
        <w:br/>
        <w:t xml:space="preserve"> 104 |             "loose_prompt_correct": 0,</w:t>
        <w:br/>
        <w:t xml:space="preserve"> 105 |             "loose_instruction_correct": 0,</w:t>
        <w:br/>
        <w:t xml:space="preserve"> 106 |             "instructions": 0,</w:t>
        <w:br/>
        <w:t xml:space="preserve"> 107 |         }</w:t>
        <w:br/>
        <w:t xml:space="preserve"> 108 |     )</w:t>
        <w:br/>
        <w:t xml:space="preserve"> 109 |     for result in results:</w:t>
        <w:br/>
        <w:t xml:space="preserve"> 110 |         for turn in result["turns"]:</w:t>
        <w:br/>
        <w:t xml:space="preserve"> 111 |             metrics = per_turn[str(turn["turn"])]</w:t>
        <w:br/>
        <w:t xml:space="preserve"> 112 |             strict = turn["strict_results"]</w:t>
        <w:br/>
        <w:t xml:space="preserve"> 113 |             loose = turn["loose_results"]</w:t>
        <w:br/>
        <w:t xml:space="preserve"> 114 |             metrics["prompts"] += 1</w:t>
        <w:br/>
        <w:t xml:space="preserve"> 115 |             metrics["instructions"] += len(strict)</w:t>
        <w:br/>
        <w:t xml:space="preserve"> 116 |             metrics["strict_prompt_correct"] += int(all(strict))</w:t>
        <w:br/>
        <w:t xml:space="preserve"> 117 |             metrics["strict_instruction_correct"] += sum(strict)</w:t>
        <w:br/>
        <w:t xml:space="preserve"> 118 |             metrics["loose_prompt_correct"] += int(all(loose))</w:t>
        <w:br/>
        <w:t xml:space="preserve"> 119 |             metrics["loose_instruction_correct"] += sum(loose)</w:t>
        <w:br/>
        <w:t xml:space="preserve"> 120 | </w:t>
        <w:br/>
        <w:t xml:space="preserve"> 121 |     summary = {}</w:t>
        <w:br/>
        <w:t xml:space="preserve"> 122 |     for turn, counts in sorted(per_turn.items(), key=lambda item: int(item[0])):</w:t>
        <w:br/>
        <w:t xml:space="preserve"> 123 |         prompt_count = counts["prompts"]</w:t>
        <w:br/>
        <w:t xml:space="preserve"> 124 |         instruction_count = counts["instructions"]</w:t>
        <w:br/>
        <w:t xml:space="preserve"> 125 |         strict_prompt = counts["strict_prompt_correct"] / prompt_count</w:t>
        <w:br/>
        <w:t xml:space="preserve"> 126 |         strict_instruction = (</w:t>
        <w:br/>
        <w:t xml:space="preserve"> 127 |             counts["strict_instruction_correct"] / instruction_count</w:t>
        <w:br/>
        <w:t xml:space="preserve"> 128 |         )</w:t>
        <w:br/>
        <w:t xml:space="preserve"> 129 |         loose_prompt = counts["loose_prompt_correct"] / prompt_count</w:t>
        <w:br/>
        <w:t xml:space="preserve"> 130 |         loose_instruction = (</w:t>
        <w:br/>
        <w:t xml:space="preserve"> 131 |             counts["loose_instruction_correct"] / instruction_count</w:t>
        <w:br/>
        <w:t xml:space="preserve"> 132 |         )</w:t>
        <w:br/>
        <w:t xml:space="preserve"> 133 |         summary[f"turn_{turn}"] = {</w:t>
        <w:br/>
        <w:t xml:space="preserve"> 134 |             "prompts": prompt_count,</w:t>
        <w:br/>
        <w:t xml:space="preserve"> 135 |             "instructions": instruction_count,</w:t>
        <w:br/>
        <w:t xml:space="preserve"> 136 |             "strict_prompt_accuracy": strict_prompt,</w:t>
        <w:br/>
        <w:t xml:space="preserve"> 137 |             "strict_instruction_accuracy": strict_instruction,</w:t>
        <w:br/>
        <w:t xml:space="preserve"> 138 |             "loose_prompt_accuracy": loose_prompt,</w:t>
        <w:br/>
        <w:t xml:space="preserve"> 139 |             "loose_instruction_accuracy": loose_instruction,</w:t>
        <w:br/>
        <w:t xml:space="preserve"> 140 |             "official_overall_average": (</w:t>
        <w:br/>
        <w:t xml:space="preserve"> 141 |                 strict_prompt</w:t>
        <w:br/>
        <w:t xml:space="preserve"> 142 |                 + strict_instruction</w:t>
        <w:br/>
        <w:t xml:space="preserve"> 143 |                 + loose_prompt</w:t>
        <w:br/>
        <w:t xml:space="preserve"> 144 |                 + loose_instruction</w:t>
        <w:br/>
        <w:t xml:space="preserve"> 145 |             )</w:t>
        <w:br/>
        <w:t xml:space="preserve"> 146 |             / 4,</w:t>
        <w:br/>
        <w:t xml:space="preserve"> 147 |         }</w:t>
        <w:br/>
        <w:t xml:space="preserve"> 148 |     return summary</w:t>
        <w:br/>
        <w:t xml:space="preserve"> 149 | 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逐turn累计prompt数、instruction数和四类正确数。prompt要求该题所有约束都通过；instruction逐约束计分；official overall是四项算术平均。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prompt指标更严格，能揭示多约束组合失败；instruction显示局部能力。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追问：为什么prompt通常更低？约束越多，全通过概率会乘法下降。</w:t>
      </w:r>
    </w:p>
    <w:p>
      <w:pPr>
        <w:pStyle w:val="Heading2"/>
      </w:pPr>
      <w:r>
        <w:t>参数、数据和模型加载（L151-L189）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151 | def main():</w:t>
        <w:br/>
        <w:t xml:space="preserve"> 152 |     parser = argparse.ArgumentParser()</w:t>
        <w:br/>
        <w:t xml:space="preserve"> 153 |     parser.add_argument("--experiment-id", required=True)</w:t>
        <w:br/>
        <w:t xml:space="preserve"> 154 |     parser.add_argument("--model", default=CONFIG["model"]["name"])</w:t>
        <w:br/>
        <w:t xml:space="preserve"> 155 |     parser.add_argument("--revision", default=CONFIG["model"]["revision"])</w:t>
        <w:br/>
        <w:t xml:space="preserve"> 156 |     parser.add_argument("--adapter")</w:t>
        <w:br/>
        <w:t xml:space="preserve"> 157 |     parser.add_argument("--data", type=Path, default=DEFAULT_DATA)</w:t>
        <w:br/>
        <w:t xml:space="preserve"> 158 |     parser.add_argument(</w:t>
        <w:br/>
        <w:t xml:space="preserve"> 159 |         "--official-repo", type=Path, default=DEFAULT_OFFICIAL_REPO</w:t>
        <w:br/>
        <w:t xml:space="preserve"> 160 |     )</w:t>
        <w:br/>
        <w:t xml:space="preserve"> 161 |     parser.add_argument("--output-dir", type=Path, default=DEFAULT_OUTPUT_DIR)</w:t>
        <w:br/>
        <w:t xml:space="preserve"> 162 |     parser.add_argument("--limit", type=int)</w:t>
        <w:br/>
        <w:t xml:space="preserve"> 163 |     parser.add_argument(</w:t>
        <w:br/>
        <w:t xml:space="preserve"> 164 |         "--max-new-tokens",</w:t>
        <w:br/>
        <w:t xml:space="preserve"> 165 |         type=int,</w:t>
        <w:br/>
        <w:t xml:space="preserve"> 166 |         default=CONFIG["evaluation"]["multi_if_max_new_tokens"],</w:t>
        <w:br/>
        <w:t xml:space="preserve"> 167 |     )</w:t>
        <w:br/>
        <w:t xml:space="preserve"> 168 |     parser.add_argument(</w:t>
        <w:br/>
        <w:t xml:space="preserve"> 169 |         "--resume",</w:t>
        <w:br/>
        <w:t xml:space="preserve"> 170 |         action="store_true",</w:t>
        <w:br/>
        <w:t xml:space="preserve"> 171 |         help="Append to an existing answer file and skip completed row ids.",</w:t>
        <w:br/>
        <w:t xml:space="preserve"> 172 |     )</w:t>
        <w:br/>
        <w:t xml:space="preserve"> 173 |     args = parser.parse_args()</w:t>
        <w:br/>
        <w:t xml:space="preserve"> 174 | </w:t>
        <w:br/>
        <w:t xml:space="preserve"> 175 |     ifeval = load_official_ifeval(args.official_repo)</w:t>
        <w:br/>
        <w:t xml:space="preserve"> 176 |     with args.data.open("r", encoding="utf-8-sig", newline="") as file:</w:t>
        <w:br/>
        <w:t xml:space="preserve"> 177 |         rows = list(csv.DictReader(file))</w:t>
        <w:br/>
        <w:t xml:space="preserve"> 178 |     if args.limit is not None:</w:t>
        <w:br/>
        <w:t xml:space="preserve"> 179 |         rows = rows[: args.limit]</w:t>
        <w:br/>
        <w:t xml:space="preserve"> 180 |     if not rows:</w:t>
        <w:br/>
        <w:t xml:space="preserve"> 181 |         raise ValueError("Multi-IF Chinese data is empty")</w:t>
        <w:br/>
        <w:t xml:space="preserve"> 182 | </w:t>
        <w:br/>
        <w:t xml:space="preserve"> 183 |     tokenizer, model, compute_dtype, load_seconds = load_model(</w:t>
        <w:br/>
        <w:t xml:space="preserve"> 184 |         args.model, args.revision, args.adapter</w:t>
        <w:br/>
        <w:t xml:space="preserve"> 185 |     )</w:t>
        <w:br/>
        <w:t xml:space="preserve"> 186 |     do_sample = CONFIG["evaluation"]["do_sample"]</w:t>
        <w:br/>
        <w:t xml:space="preserve"> 187 |     max_new_tokens = args.max_new_tokens</w:t>
        <w:br/>
        <w:t xml:space="preserve"> 188 |     args.output_dir.mkdir(parents=True, exist_ok=True)</w:t>
        <w:br/>
        <w:t xml:space="preserve"> 189 |     answer_path = args.output_dir / f"{args.experiment_id}_multi_if_zh.jsonl"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解析experiment/model/adapter/data/repo/output/limit/max tokens/resume；先加载官方规则和CSV，再调用共享4-bit加载函数。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保证B0与adapter只在adapter参数上不同。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追问：limit用于pilot，正式报告必须为454且limit=null。</w:t>
      </w:r>
    </w:p>
    <w:p>
      <w:pPr>
        <w:pStyle w:val="Heading2"/>
      </w:pPr>
      <w:r>
        <w:t>断点续跑（L190-L207）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190 | </w:t>
        <w:br/>
        <w:t xml:space="preserve"> 191 |     results = []</w:t>
        <w:br/>
        <w:t xml:space="preserve"> 192 |     completed_ids = set()</w:t>
        <w:br/>
        <w:t xml:space="preserve"> 193 |     if args.resume and answer_path.exists():</w:t>
        <w:br/>
        <w:t xml:space="preserve"> 194 |         with answer_path.open("r", encoding="utf-8") as existing_file:</w:t>
        <w:br/>
        <w:t xml:space="preserve"> 195 |             for line_number, line in enumerate(existing_file, start=1):</w:t>
        <w:br/>
        <w:t xml:space="preserve"> 196 |                 if not line.strip():</w:t>
        <w:br/>
        <w:t xml:space="preserve"> 197 |                     continue</w:t>
        <w:br/>
        <w:t xml:space="preserve"> 198 |                 try:</w:t>
        <w:br/>
        <w:t xml:space="preserve"> 199 |                     result = json.loads(line)</w:t>
        <w:br/>
        <w:t xml:space="preserve"> 200 |                 except json.JSONDecodeError:</w:t>
        <w:br/>
        <w:t xml:space="preserve"> 201 |                     print(f"Skipping incomplete cached line {line_number}")</w:t>
        <w:br/>
        <w:t xml:space="preserve"> 202 |                     continue</w:t>
        <w:br/>
        <w:t xml:space="preserve"> 203 |                 results.append(result)</w:t>
        <w:br/>
        <w:t xml:space="preserve"> 204 |                 completed_ids.add(result["id"])</w:t>
        <w:br/>
        <w:t xml:space="preserve"> 205 |         print(f"Resume enabled: loaded {len(completed_ids)} completed rows")</w:t>
        <w:br/>
        <w:t xml:space="preserve"> 206 | </w:t>
        <w:br/>
        <w:t xml:space="preserve"> 207 |     write_mode = "a" if args.resume else "w"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--resume时读取现有JSONL，忽略空行和末尾不完整JSON，收集completed_ids；以追加模式打开文件。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长评测断线后不重复花费已经完成的生成。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追问：为什么按row id而不是行号？数据顺序变化时id仍稳定。</w:t>
      </w:r>
    </w:p>
    <w:p>
      <w:pPr>
        <w:pStyle w:val="Heading2"/>
      </w:pPr>
      <w:r>
        <w:t>三轮对话生成与评分（L208-L255）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208 |     with answer_path.open(write_mode, encoding="utf-8") as output_file:</w:t>
        <w:br/>
        <w:t xml:space="preserve"> 209 |         for row_index, row in enumerate(rows, start=1):</w:t>
        <w:br/>
        <w:t xml:space="preserve"> 210 |             if row["key"] in completed_ids:</w:t>
        <w:br/>
        <w:t xml:space="preserve"> 211 |                 print(f"[{row_index}/{len(rows)}] {row['key']} skipped")</w:t>
        <w:br/>
        <w:t xml:space="preserve"> 212 |                 continue</w:t>
        <w:br/>
        <w:t xml:space="preserve"> 213 | </w:t>
        <w:br/>
        <w:t xml:space="preserve"> 214 |             messages = []</w:t>
        <w:br/>
        <w:t xml:space="preserve"> 215 |             turn_results = []</w:t>
        <w:br/>
        <w:t xml:space="preserve"> 216 |             for turn in (1, 2, 3):</w:t>
        <w:br/>
        <w:t xml:space="preserve"> 217 |                 user_message = parse_message(row.get(f"turn_{turn}_prompt"))</w:t>
        <w:br/>
        <w:t xml:space="preserve"> 218 |                 if user_message is None:</w:t>
        <w:br/>
        <w:t xml:space="preserve"> 219 |                     continue</w:t>
        <w:br/>
        <w:t xml:space="preserve"> 220 |                 messages.append(user_message)</w:t>
        <w:br/>
        <w:t xml:space="preserve"> 221 |                 response, generation = generate_answer(</w:t>
        <w:br/>
        <w:t xml:space="preserve"> 222 |                     tokenizer,</w:t>
        <w:br/>
        <w:t xml:space="preserve"> 223 |                     model,</w:t>
        <w:br/>
        <w:t xml:space="preserve"> 224 |                     messages,</w:t>
        <w:br/>
        <w:t xml:space="preserve"> 225 |                     max_new_tokens=max_new_tokens,</w:t>
        <w:br/>
        <w:t xml:space="preserve"> 226 |                     do_sample=do_sample,</w:t>
        <w:br/>
        <w:t xml:space="preserve"> 227 |                 )</w:t>
        <w:br/>
        <w:t xml:space="preserve"> 228 |                 instruction_ids, kwargs = parse_constraints(row, turn)</w:t>
        <w:br/>
        <w:t xml:space="preserve"> 229 |                 strict = check_constraints(</w:t>
        <w:br/>
        <w:t xml:space="preserve"> 230 |                     ifeval, response, instruction_ids, kwargs, loose=False</w:t>
        <w:br/>
        <w:t xml:space="preserve"> 231 |                 )</w:t>
        <w:br/>
        <w:t xml:space="preserve"> 232 |                 loose = check_constraints(</w:t>
        <w:br/>
        <w:t xml:space="preserve"> 233 |                     ifeval, response, instruction_ids, kwargs, loose=True</w:t>
        <w:br/>
        <w:t xml:space="preserve"> 234 |                 )</w:t>
        <w:br/>
        <w:t xml:space="preserve"> 235 |                 turn_results.append(</w:t>
        <w:br/>
        <w:t xml:space="preserve"> 236 |                     {</w:t>
        <w:br/>
        <w:t xml:space="preserve"> 237 |                         "turn": turn,</w:t>
        <w:br/>
        <w:t xml:space="preserve"> 238 |                         "prompt": user_message["content"],</w:t>
        <w:br/>
        <w:t xml:space="preserve"> 239 |                         "response": response,</w:t>
        <w:br/>
        <w:t xml:space="preserve"> 240 |                         "instruction_ids": instruction_ids,</w:t>
        <w:br/>
        <w:t xml:space="preserve"> 241 |                         "strict_results": strict,</w:t>
        <w:br/>
        <w:t xml:space="preserve"> 242 |                         "loose_results": loose,</w:t>
        <w:br/>
        <w:t xml:space="preserve"> 243 |                         **generation,</w:t>
        <w:br/>
        <w:t xml:space="preserve"> 244 |                     }</w:t>
        <w:br/>
        <w:t xml:space="preserve"> 245 |                 )</w:t>
        <w:br/>
        <w:t xml:space="preserve"> 246 |                 messages.append({"role": "assistant", "content": response})</w:t>
        <w:br/>
        <w:t xml:space="preserve"> 247 | </w:t>
        <w:br/>
        <w:t xml:space="preserve"> 248 |             result = {</w:t>
        <w:br/>
        <w:t xml:space="preserve"> 249 |                 "id": row["key"],</w:t>
        <w:br/>
        <w:t xml:space="preserve"> 250 |                 "language": row["language"],</w:t>
        <w:br/>
        <w:t xml:space="preserve"> 251 |                 "turns": turn_results,</w:t>
        <w:br/>
        <w:t xml:space="preserve"> 252 |             }</w:t>
        <w:br/>
        <w:t xml:space="preserve"> 253 |             results.append(result)</w:t>
        <w:br/>
        <w:t xml:space="preserve"> 254 |             output_file.write(json.dumps(result, ensure_ascii=False) + "\n")</w:t>
        <w:br/>
        <w:t xml:space="preserve"> 255 |             output_file.flush()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逐row跳过已完成id；每轮把user消息追加到messages，生成response，按该轮约束算strict/loose，再把assistant回答放回上下文。每完成一题立即flush。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真实模拟多轮：上一轮回答会影响后续轮次，错误能够传播。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追问：这也是turn2/3下降的原因之一，同时后续约束数量更多。</w:t>
      </w:r>
    </w:p>
    <w:p>
      <w:pPr>
        <w:pStyle w:val="Heading2"/>
      </w:pPr>
      <w:r>
        <w:t>summary与输出（L257-L290）</w:t>
      </w:r>
    </w:p>
    <w:p>
      <w:pPr>
        <w:pStyle w:val="CodeBlock"/>
        <w:keepLines w:val="0"/>
        <w:shd w:fill="F5F7F9"/>
      </w:pPr>
      <w:r>
        <w:rPr>
          <w:rFonts w:ascii="Consolas" w:hAnsi="Consolas" w:eastAsia="Consolas"/>
          <w:color w:val="232D37"/>
          <w:sz w:val="15"/>
        </w:rPr>
        <w:t xml:space="preserve"> 257 | </w:t>
        <w:br/>
        <w:t xml:space="preserve"> 258 |     summary = {</w:t>
        <w:br/>
        <w:t xml:space="preserve"> 259 |         "suite": "Multi-IF Chinese",</w:t>
        <w:br/>
        <w:t xml:space="preserve"> 260 |         "official_dataset": "facebook/Multi-IF",</w:t>
        <w:br/>
        <w:t xml:space="preserve"> 261 |         "official_rule_code": str(args.official_repo.resolve()),</w:t>
        <w:br/>
        <w:t xml:space="preserve"> 262 |         "official_rule_revision": official_repo_revision(args.official_repo),</w:t>
        <w:br/>
        <w:t xml:space="preserve"> 263 |         "experiment_id": args.experiment_id,</w:t>
        <w:br/>
        <w:t xml:space="preserve"> 264 |         "model": args.model,</w:t>
        <w:br/>
        <w:t xml:space="preserve"> 265 |         "model_revision": args.revision,</w:t>
        <w:br/>
        <w:t xml:space="preserve"> 266 |         "adapter": args.adapter,</w:t>
        <w:br/>
        <w:t xml:space="preserve"> 267 |         "rows": len(results),</w:t>
        <w:br/>
        <w:t xml:space="preserve"> 268 |         "limit": args.limit,</w:t>
        <w:br/>
        <w:t xml:space="preserve"> 269 |         "data_sha256": sha256_file(args.data),</w:t>
        <w:br/>
        <w:t xml:space="preserve"> 270 |         "decoding": {</w:t>
        <w:br/>
        <w:t xml:space="preserve"> 271 |             "max_new_tokens": max_new_tokens,</w:t>
        <w:br/>
        <w:t xml:space="preserve"> 272 |             "do_sample": do_sample,</w:t>
        <w:br/>
        <w:t xml:space="preserve"> 273 |             "enable_thinking": False,</w:t>
        <w:br/>
        <w:t xml:space="preserve"> 274 |             "compute_dtype": str(compute_dtype).replace("torch.", ""),</w:t>
        <w:br/>
        <w:t xml:space="preserve"> 275 |         },</w:t>
        <w:br/>
        <w:t xml:space="preserve"> 276 |         "model_load_seconds": load_seconds,</w:t>
        <w:br/>
        <w:t xml:space="preserve"> 277 |         "peak_gpu_memory_gb": torch.cuda.max_memory_allocated() / 1024**3,</w:t>
        <w:br/>
        <w:t xml:space="preserve"> 278 |         "metrics": calculate_metrics(results),</w:t>
        <w:br/>
        <w:t xml:space="preserve"> 279 |     }</w:t>
        <w:br/>
        <w:t xml:space="preserve"> 280 |     summary_path = args.output_dir / f"{args.experiment_id}_multi_if_zh_summary.json"</w:t>
        <w:br/>
        <w:t xml:space="preserve"> 281 |     summary_path.write_text(</w:t>
        <w:br/>
        <w:t xml:space="preserve"> 282 |         json.dumps(summary, ensure_ascii=False, indent=2), encoding="utf-8"</w:t>
        <w:br/>
        <w:t xml:space="preserve"> 283 |     )</w:t>
        <w:br/>
        <w:t xml:space="preserve"> 284 |     print(json.dumps(summary, ensure_ascii=False, indent=2))</w:t>
        <w:br/>
        <w:t xml:space="preserve"> 285 |     print("answers:", answer_path)</w:t>
        <w:br/>
        <w:t xml:space="preserve"> 286 |     print("summary:", summary_path)</w:t>
        <w:br/>
        <w:t xml:space="preserve"> 287 | </w:t>
        <w:br/>
        <w:t xml:space="preserve"> 288 | </w:t>
        <w:br/>
        <w:t xml:space="preserve"> 289 | if __name__ == "__main__":</w:t>
        <w:br/>
        <w:t xml:space="preserve"> 290 |     main()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21"/>
        </w:rPr>
        <w:t>逐行读法：</w:t>
      </w:r>
      <w:r>
        <w:rPr>
          <w:rFonts w:ascii="Microsoft YaHei" w:hAnsi="Microsoft YaHei" w:eastAsia="Microsoft YaHei"/>
          <w:color w:val="242C35"/>
          <w:sz w:val="20"/>
        </w:rPr>
        <w:t xml:space="preserve"> 记录官方数据/规则、实验、模型、adapter、行数、哈希、解码、加载时间、峰值显存和各轮指标，写answers JSONL与summary JSON。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为什么这样做：</w:t>
      </w:r>
      <w:r>
        <w:rPr>
          <w:rFonts w:ascii="Microsoft YaHei" w:hAnsi="Microsoft YaHei" w:eastAsia="Microsoft YaHei"/>
          <w:color w:val="242C35"/>
          <w:sz w:val="19"/>
        </w:rPr>
        <w:t>原始回答支持错误分析，summary支持表格比较。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面试抓手：</w:t>
      </w:r>
      <w:r>
        <w:rPr>
          <w:rFonts w:ascii="Microsoft YaHei" w:hAnsi="Microsoft YaHei" w:eastAsia="Microsoft YaHei"/>
          <w:color w:val="242C35"/>
          <w:sz w:val="19"/>
        </w:rPr>
        <w:t>追问：只保留summary为什么不够？无法检查奖励漏洞、截断、语言异常和规则误判。</w:t>
      </w:r>
    </w:p>
    <w:p>
      <w:r>
        <w:br w:type="page"/>
      </w:r>
    </w:p>
    <w:p>
      <w:pPr>
        <w:pStyle w:val="Heading1"/>
      </w:pPr>
      <w:r>
        <w:t>第4章：30分钟以上项目深挖题库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878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使用方式：</w:t>
            </w:r>
            <w:r>
              <w:rPr>
                <w:rFonts w:ascii="Microsoft YaHei" w:hAnsi="Microsoft YaHei" w:eastAsia="Microsoft YaHei"/>
                <w:color w:val="242C35"/>
                <w:sz w:val="20"/>
              </w:rPr>
              <w:t>先遮住答案口述60-90秒，再核对标准答案。面试官通常从一个薄弱回答连续追问，而不是按顺序问完。</w:t>
            </w:r>
          </w:p>
        </w:tc>
      </w:tr>
    </w:tbl>
    <w:p>
      <w:pPr>
        <w:spacing w:after="20"/>
      </w:pPr>
    </w:p>
    <w:p>
      <w:pPr>
        <w:pStyle w:val="Heading2"/>
      </w:pPr>
      <w:r>
        <w:t>项目定位深挖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Q1. 为什么使用Qwen3-4B-Base而不是Instruct？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Base没有叠加未知指令微调，我能把B0到SFT的变化归因于自己的数据和训练。代价是Base初始对话能力更弱，chat template兼容性也必须验证。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如果换Instruct，需要把结论改为领域继续微调，而不是从Base构建指令能力。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Q2. 你的项目究竟是中文领域微调还是通用指令微调？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数据覆盖代码、知识、数学、写作等多个任务，因此不是单一垂直领域；更准确的目标是中文通用指令遵循后训练。Multi-IF主要验证约束遵循，不代表全部领域能力。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不要把“中文”误说成一个业务领域。</w:t>
      </w:r>
    </w:p>
    <w:p>
      <w:pPr>
        <w:pStyle w:val="Heading2"/>
      </w:pPr>
      <w:r>
        <w:t>数据深挖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Q3. reward为什么出现负数？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reward是上游数据的质量/偏好信号，零点和尺度由上游打分机制决定，负数表示相对较差而不是数学上的非法数据。因为它不是我的事实裁判，所以只作为软信号进入质量分。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若面试官追问来源，要承认未重建上游reward模型，不能杜撰。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Q4. 为什么不直接reward&gt;0？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会把上游打分偏差当真值，并可能删除有用的困难任务。我的做法是裁剪reward影响，再结合可观察风险排序，同时用人工抽样估计残余错误。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硬删只针对能被确定观察到的结构故障。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Q5. 你的清洗算不算真正清洗？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算可复现的数据治理：schema、语言、轮次、非空、去重、结构错误、风险评分、分层选择和人工审计。但不等于逐条事实核验；报告明确限制了这个结论。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诚实边界比夸大“清洗1万条”更专业。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Q6. 100条审核够吗？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用于工程门禁和发现明显系统性问题够用，但不能证明1万条全部正确。99/100意味着抽样观察到1% major，样本量小且单人标注；论文级别需要更大样本、双人标注和置信区间。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可以给出局限，不要声称99%总体准确率。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Q7. 为什么clean/raw不使用相同prompt？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当前上游没有同题高低质量答案对，所以采用任务桶和长度桶计数匹配，并保证问题集合不重叠。它减少主要结构混淆，但不能消除隐藏难度，是实验局限。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更强设计是同prompt多答案或倾向评分匹配。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Q8. NFKC去重做了什么？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把兼容字符规范化，例如全角和半角形式，再转小写并去非字母数字字符，抓住表面格式不同的精确问题。它不能识别同义改写。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语义去重可用embedding+ANN，但阈值和成本需验证。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Q9. 蓄水池抽样为什么均匀？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处理第n个合格样本时，以k/n概率保留进容量k的池，因此归纳可证明任一已见样本最终留在池中的概率都是k/n。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空间O(k)，适合流式7M。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Q10. 质量分公式是不是拍脑袋？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权重属于透明启发式，不是理论最优。我把它定位为实验构造规则，并通过分布、审核和外部模型评测验证结果。要发论文需做权重敏感性分析或学习排序器。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主动承认比伪装成科学真值更好。</w:t>
      </w:r>
    </w:p>
    <w:p>
      <w:pPr>
        <w:pStyle w:val="Heading2"/>
      </w:pPr>
      <w:r>
        <w:t>预处理深挖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Q11. 为什么要messages/role/content？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这是chat template消费的结构化对话接口。原始字段叫什么不重要，必须映射成目标tokenizer模板能够读取的role/content语义。不同框架也可能接受prompt/response，但最终仍要适配模型模板。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ModelScope与Hugging Face是来源/接口差异，不决定对话schema。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Q12. apply_chat_template会自动生成回答吗？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不会。它只是把结构化messages拼成模型需要的控制token序列。add_generation_prompt只补assistant开始标记，真正生成发生在model.generate。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训练full不补生成提示，prompt分支补它用于定位答案起点。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Q13. 为什么两次apply_chat_template？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full得到问题+标准答案的完整token；prompt得到回答开始前的token前缀。两者相减才能精确构造仅监督assistant的labels。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先检查prompt确实是full前缀，防止模板差异造成错位。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Q14. -100是什么意思？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Transformers因果LM内部交叉熵使用ignore_index=-100；这些位置不计loss。模型仍读取prompt的input_ids作为条件，只是不被训练去复述问题。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padding位置的labels同样补-100。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Q15. 为什么不把所有token都算loss？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那会让模型学习预测用户输入和模板，而目标是条件于用户输入生成助手答案；还会让长prompt主导loss。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某些继续预训练场景会对全部token监督，但不是当前SFT目标。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Q16. 为什么过滤而不是截断？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右截断很可能切断assistant答案和结束token，留下残缺监督；左截断会丢问题条件。过滤保持样本语义完整，代价是损失部分长样本。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若长上下文是目标，应提高max length或设计按消息边界的截断策略。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Q17. 为什么长度1024？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它是覆盖率、显存和速度的折中。attention成本近似O(L²)，2048相较1024注意力计算约4倍；当前项目不是长上下文训练。最终报告实际过滤比例而不是声称无损。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1024不是模型最大能力，只是本实验预算。</w:t>
      </w:r>
    </w:p>
    <w:p>
      <w:pPr>
        <w:pStyle w:val="Heading2"/>
      </w:pPr>
      <w:r>
        <w:t>训练深挖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Q18. QLoRA量化的是哪些东西？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冻结Base权重以4-bit存储；矩阵计算反量化到bf16/fp16。LoRA A/B保持可训练高精度，梯度只针对LoRA；优化器状态再用8-bit降低显存。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4-bit Base仍参与前向和梯度对输入/LoRA的传播，但其参数不更新。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Q19. NF4有什么特殊？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NF4是为近似正态分布权重设计的非均匀4-bit码本，在有限16个取值下比均匀INT4更适配神经网络权重分布。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double quant进一步量化每组量化尺度。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Q20. LoRA为什么有效？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假设任务适配所需的权重更新位于低维子空间，用BA近似完整ΔW。参数从d×d降到r(d_in+d_out)，显著减少可训练参数和优化器状态。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这是假设，不保证所有任务同样低秩。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Q21. r和alpha分别控制什么？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r控制低秩容量和参数量；alpha通过alpha/r缩放更新强度。当前r=16、alpha=32，缩放为2。增大r不一定更好，还会提高显存和过拟合风险。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不同target公平比较时最好固定总可训练参数预算。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Q22. q/k/v/o怎么解释？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Q表示当前token提出的查询，K表示候选token的索引特征，QK相似度决定注意力权重，V提供被聚合内容，O把多头结果映射回隐藏空间。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LoRA挂在这些投影上能直接调整信息路由。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Q23. gate/up/down是什么？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up把隐藏维度扩展到中间维度，gate控制激活通道，down投影回隐藏维度。它们承载大量非线性特征变换，因此all-linear容量更大。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更大覆盖也意味着更多LoRA参数和训练成本。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Q24. 覆盖82%为什么不是训练82%？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82%描述目标线性层覆盖的原始参数体量，但原始W全部冻结；每层只新增低秩A/B。S2新增约3303万参数，占原模型约0.74%。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必须区分覆盖模块、可训练参数和计算量。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Q25. gradient accumulation等于大batch吗？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累积8个micro-batch后再optimizer.step，使平均梯度近似batch16。区别包括数值舍入、dropout随机性、梯度裁剪时机以及每步调度定义。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日志中的step通常指optimizer step。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Q26. gradient checkpointing做了什么？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不保存部分中间激活，反向时重新执行相关前向计算，因此用计算时间换激活显存。它不等于模型checkpoint文件。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use_cache需关闭以避免与训练重算冲突。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Q27. 为什么是2e-4？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LoRA常用学习率高于全参微调，因为只更新随机初始化的小矩阵；2e-4是经验起点。真正严谨需要小规模lr sweep，但消融中必须固定。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不要声称它是理论最优。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Q28. warmup_ratio=0.05有什么作用？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训练初期LoRA和优化器状态尚未稳定，线性升高学习率能避免大步更新破坏表示；之后进入线性衰减。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200步pilot约前10步warmup。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Q29. 为什么S1/S2显示1.76 epoch？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配置同时有epoch和max_steps，但Transformers中正max_steps优先。200个optimizer step对应约1.76次遍历当前1815条、有效batch16的数据。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这是预期行为，不是训练提前停止。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Q30. eval loss为什么不能选胜者？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它是teacher forcing下标准答案token的平均负对数似然，不能直接测自由生成时是否满足多条约束。S1/S2 eval loss只差约0.0012，需要外部Multi-IF。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loss仍可用于发现发散、过拟合和选择同实验checkpoint。</w:t>
      </w:r>
    </w:p>
    <w:p>
      <w:pPr>
        <w:pStyle w:val="Heading2"/>
      </w:pPr>
      <w:r>
        <w:t>评测深挖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Q31. strict prompt和instruction有什么区别？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prompt级要求一道题的全部约束都通过；instruction级把每条约束独立计分。一个三约束问题通过两条时，prompt=0、instruction=2/3。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因此prompt更接近完整任务成功率。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Q32. strict和loose有什么区别？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strict直接检查原回答；loose允许移除首尾行、星号等有限格式包裹后重判。它用来区分核心内容失败和轻微包装偏差。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loose仍是规则评测，不是LLM语义裁判。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Q33. 为什么turn2/3快速下降？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后续轮次通常累积更多约束，而且评测把前轮模型回答放回上下文，早期错误会传播；完整prompt全约束通过的概率也随约束数增加而下降。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需要结合instruction级指标区分局部能力与完整成功。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Q34. 为什么max_new_tokens=512？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防止无限生成并固定成本，同时覆盖大多数约束回答。若触顶截断，会系统性压低长度/结尾相关指标，所以错误分析必须统计generated_tokens==512。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所有实验必须相同，不能给某模型更长预算。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Q35. 为什么do_sample=false？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贪心/确定性生成降低随机方差，让同一输入、模型和环境更容易复现。代价是无法评价多样性，也可能不是模型的最优采样表现。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对控制实验优先复现性。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Q36. Multi-IF能证明通用能力提升吗？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不能。它主要测多约束和多轮指令遵循。还应加入知识、数学、代码或至少回归集，检查SFT是否造成灾难性遗忘。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结论必须限定到评测覆盖范围。</w:t>
      </w:r>
    </w:p>
    <w:p>
      <w:pPr>
        <w:pStyle w:val="Heading2"/>
      </w:pPr>
      <w:r>
        <w:t>实验深挖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Q37. S1和S2是否严格公平？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数据、step、batch、lr等一致，但可训练参数量和每步计算不同，所以它回答的是实际策略在固定step预算下的效果，不是固定参数预算下的模块纯贡献。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论文级改进应调rank使总可训练参数相等。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Q38. S3与clean胜者如何归因？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固定target、初始化Base、训练步数和全部超参数，只改变质量分层的数据；clean/raw任务和长度桶计数一致。差异支持数据质量作用，但仍受隐藏难度影响。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不能把相关结果夸成完全因果证明。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Q39. S4为什么要重新从Base训练？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S4研究clean数据规模从2k到10k；若接S1继续训，同时改变初始化和累计步数，无法判断提升来自数据规模还是继续优化。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S4与pilot独立输出目录。</w:t>
      </w:r>
    </w:p>
    <w:p>
      <w:pPr>
        <w:pStyle w:val="Heading2"/>
      </w:pPr>
      <w:r>
        <w:t>工程深挖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Q40. final_adapter里为什么没有完整4B模型？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LoRA只保存低秩增量、配置和tokenizer信息。推理时先加载同revision的Base，再通过PeftModel挂adapter。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这也是adapter体积远小于基座的原因。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Q41. --resume如何保证不断点重复？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评测JSONL每完成一个row立即flush；重启时解析已有完整JSON行，按稳定id放入completed集合并跳过。末尾损坏行会忽略。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它恢复到题级，不恢复一题内部的turn。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Q42. 你遇到过什么真实故障？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AutoDL曾缺punkt_tab和pycrfsuite导致长评测中断，因此补齐NLTK资源和python-crfsuite，并实现--resume。还处理了HF网络不可达和本地离线缓存。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回答要强调定位方法和防复发，而不是只说pip install。</w:t>
      </w:r>
    </w:p>
    <w:p>
      <w:pPr>
        <w:pStyle w:val="Heading2"/>
      </w:pPr>
      <w:r>
        <w:t>结果深挖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Q43. 如果S2只比S1高0.5%，怎么选？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同时考虑各turn、strict prompt、运行成本和误差稳定性。没有重复seed时，0.5%可能只是样本波动；若收益小而S2参数/时间明显更高，会倾向attention并把不确定性写清楚。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不能机械选小数点更高者。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Q44. 项目最严重的限制是什么？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数据质量分是启发式且只做精确污染检查；实验只有单seed；S1/S2参数预算不等；Multi-IF覆盖面窄。当前结论应定位为工程证据而非算法普遍规律。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主动给出下一步：语义去重、多seed、等参数LoRA、通用能力回归。</w:t>
      </w:r>
    </w:p>
    <w:p>
      <w:pPr>
        <w:pStyle w:val="Heading2"/>
      </w:pPr>
      <w:r>
        <w:t>DPO深挖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Q45. 为什么SFT后还要DPO？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SFT学习参考答案分布；DPO利用chosen/rejected直接优化偏好差异，可针对格式、帮助性或约束遵循做进一步对齐。它不能弥补错误偏好数据。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项目计划中DPO是SFT闭环后的独立阶段，不混入当前消融。</w:t>
      </w:r>
    </w:p>
    <w:p>
      <w:pPr>
        <w:keepNext/>
      </w:pPr>
      <w:r>
        <w:rPr>
          <w:rFonts w:ascii="Microsoft YaHei" w:hAnsi="Microsoft YaHei" w:eastAsia="Microsoft YaHei"/>
          <w:b/>
          <w:color w:val="1F4D78"/>
          <w:sz w:val="21"/>
        </w:rPr>
        <w:t>Q46. DPO和GRPO有什么区别？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2E74B5"/>
          <w:sz w:val="19"/>
        </w:rPr>
        <w:t>标准回答：</w:t>
      </w:r>
      <w:r>
        <w:rPr>
          <w:rFonts w:ascii="Microsoft YaHei" w:hAnsi="Microsoft YaHei" w:eastAsia="Microsoft YaHei"/>
          <w:color w:val="242C35"/>
          <w:sz w:val="19"/>
        </w:rPr>
        <w:t>DPO是离线偏好优化，不需要在线rollout或显式reward；GRPO对同一prompt采样多条输出，按组内相对奖励进行策略更新，适合可自动验证任务，但计算和奖励设计更复杂。</w:t>
      </w:r>
    </w:p>
    <w:p>
      <w:pPr>
        <w:pStyle w:val="QAAnswer"/>
      </w:pPr>
      <w:r>
        <w:rPr>
          <w:rFonts w:ascii="Microsoft YaHei" w:hAnsi="Microsoft YaHei" w:eastAsia="Microsoft YaHei"/>
          <w:b/>
          <w:color w:val="7A5A00"/>
          <w:sz w:val="19"/>
        </w:rPr>
        <w:t>继续追问/边界：</w:t>
      </w:r>
      <w:r>
        <w:rPr>
          <w:rFonts w:ascii="Microsoft YaHei" w:hAnsi="Microsoft YaHei" w:eastAsia="Microsoft YaHei"/>
          <w:color w:val="242C35"/>
          <w:sz w:val="19"/>
        </w:rPr>
        <w:t>调用现成Trainer不等于算法创新。</w:t>
      </w:r>
    </w:p>
    <w:p>
      <w:r>
        <w:br w:type="page"/>
      </w:r>
    </w:p>
    <w:p>
      <w:pPr>
        <w:pStyle w:val="Heading1"/>
      </w:pPr>
      <w:r>
        <w:t>第5章：真实30分钟面试节奏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93"/>
        <w:gridCol w:w="3293"/>
        <w:gridCol w:w="3293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你必须讲清楚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0-3分钟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项目总述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用一句定位、三组研究问题、当前结果边界说清项目。不要从安装环境讲起。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3-9分钟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数据治理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重点解释硬删除/软风险、质量分、蓄水池抽样、分层匹配和100条审核边界。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9-14分钟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模板与labels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现场画出prompt/full序列，解释-100、im_end、动态padding和1024过滤。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14-21分钟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QLoRA训练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从W'=W+(alpha/r)BA讲到NF4、double quant、梯度累积、checkpointing和target模块。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21-27分钟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消融与评测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证明每组只改变什么；解释strict/loose、prompt/instruction和多轮退化。</w:t>
            </w:r>
          </w:p>
        </w:tc>
      </w:tr>
      <w:tr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27-30分钟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结果与不足</w:t>
            </w:r>
          </w:p>
        </w:tc>
        <w:tc>
          <w:tcPr>
            <w:tcW w:type="dxa" w:w="3293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给出现有数字，不夸大；主动承认单seed、评分启发式、参数预算不等和评测覆盖窄。</w:t>
            </w:r>
          </w:p>
        </w:tc>
      </w:tr>
    </w:tbl>
    <w:p>
      <w:pPr>
        <w:pStyle w:val="Heading2"/>
      </w:pPr>
      <w:r>
        <w:t>三分钟开场稿</w:t>
      </w:r>
    </w:p>
    <w:p>
      <w:r>
        <w:t>这个项目不是简单跑LoRA，而是研究中文后训练中三个容易混在一起的因素：数据质量、数据规模和LoRA挂载范围。我以Qwen3-4B-Base为统一起点，从Infinity-Instruct 7M构建一问一答中文候选，通过技术过滤、NFKC精确去重、硬错误删除、软风险评分和任务/长度分层形成full clean 10k、clean 2k和raw 2k。clean/raw的问题不重叠，但分层计数一致。预处理使用Qwen chat template，prompt token的labels设为-100，只监督assistant答案并保留im_end；超长样本成对过滤。训练采用4-bit NF4 QLoRA，S1只挂q/k/v/o，S2挂全部Transformer线性层，固定200个optimizer steps和其他参数。随后用454条Multi-IF中文多轮任务，在固定greedy、512 token、thinking关闭的条件下比较外部指令遵循，而不是凭eval loss选模型。B0三轮official average为40.45%、20.46%、16.07%；S1/S2训练已完成，正式评测完成后选择target，再训练raw 2k的S3和full 10k的S4。我对结论的限制是：质量分是启发式、人工审核只有100条、消融目前是单seed，而且Multi-IF不代表全部通用能力。</w:t>
      </w:r>
    </w:p>
    <w:p>
      <w:pPr>
        <w:pStyle w:val="Heading2"/>
      </w:pPr>
      <w:r>
        <w:t>面试时不要说的表述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错误：我人工清洗了1万条。正确：我自动治理并冻结1万条，对其中100条做分层人工审计。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错误：all-linear训练了原模型82%的参数。正确：覆盖这些线性层，但只训练新增低秩矩阵，原权重冻结。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错误：eval loss更低所以模型更好。正确：loss只做训练诊断，最终看冻结外部生成评测。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错误：Multi-IF证明模型全能力提升。正确：它支持中文多轮约束遵循范围内的结论。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错误：负reward都是垃圾。正确：reward是上游弱信号，结合可观察风险用于排序。</w:t>
      </w:r>
    </w:p>
    <w:p>
      <w:pPr>
        <w:pStyle w:val="Heading2"/>
      </w:pPr>
      <w:r>
        <w:t>公开GitHub前检查清单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补requirements或environment文件，锁定torch/transformers/peft/bitsandbytes等关键版本。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记录third_party/Multi-IF的git commit；当前summary中的official_rule_revision为null。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加入S1-S4最终指标表、可训练参数、训练时间、峰值显存和推理速度。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保留answers JSONL用于错误分析，但不要提交模型缓存、密钥和绝对个人路径。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README给出从数据门禁到评测的最短复现路径，并明确局限。</w:t>
      </w:r>
    </w:p>
    <w:p>
      <w:r>
        <w:br w:type="page"/>
      </w:r>
    </w:p>
    <w:p>
      <w:pPr>
        <w:pStyle w:val="Heading1"/>
      </w:pPr>
      <w:r>
        <w:t>附录：文件职责速查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39"/>
        <w:gridCol w:w="4939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一句话职责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configs/project.yaml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冻结所有实验参数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src/build_sft_datasets.py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构建full/clean/raw数据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src/data_schema.py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SFT/DPO schema验证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scripts/validate_dataset.py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原始和tokenized数据门禁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scripts/audit_sft.py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100条人工分层审核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src/preprocess_sft.py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切分、模板、tokenize、labels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src/train_sft.py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S1-S4 QLoRA训练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scripts/prepare_multi_if.py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冻结中文正式评测集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src/evaluate_instruction.py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共享加载/生成和冒烟规则</w:t>
            </w:r>
          </w:p>
        </w:tc>
      </w:tr>
      <w:tr>
        <w:tc>
          <w:tcPr>
            <w:tcW w:type="dxa" w:w="4939"/>
          </w:tcPr>
          <w:p>
            <w:r>
              <w:rPr>
                <w:rFonts w:ascii="Consolas" w:hAnsi="Consolas" w:eastAsia="Consolas"/>
                <w:color w:val="242C35"/>
                <w:sz w:val="17"/>
              </w:rPr>
              <w:t>src/evaluate_multi_if.py</w:t>
            </w:r>
          </w:p>
        </w:tc>
        <w:tc>
          <w:tcPr>
            <w:tcW w:type="dxa" w:w="4939"/>
          </w:tcPr>
          <w:p>
            <w:r>
              <w:rPr>
                <w:rFonts w:ascii="Microsoft YaHei" w:hAnsi="Microsoft YaHei" w:eastAsia="Microsoft YaHei"/>
                <w:color w:val="242C35"/>
                <w:sz w:val="18"/>
              </w:rPr>
              <w:t>正式多轮规则评测</w:t>
            </w:r>
          </w:p>
        </w:tc>
      </w:tr>
    </w:tbl>
    <w:p>
      <w:pPr>
        <w:pStyle w:val="Heading2"/>
      </w:pPr>
      <w:r>
        <w:t>最终复习标准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不看代码，能画出一条样本从原始row到loss的完整数据流。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能推导有效batch、解释200 steps与1.76 epoch的关系。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能写出LoRA公式并区分4-bit基座、LoRA参数、梯度和优化器状态。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能用一个三约束例子解释prompt/instruction两类准确率。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能说出每组消融只改变什么，以及仍未控制什么。</w:t>
      </w:r>
    </w:p>
    <w:p>
      <w:pPr>
        <w:pStyle w:val="ListBullet"/>
        <w:spacing w:after="60"/>
        <w:ind w:left="605" w:hanging="288"/>
      </w:pPr>
      <w:r>
        <w:rPr>
          <w:rFonts w:ascii="Microsoft YaHei" w:hAnsi="Microsoft YaHei" w:eastAsia="Microsoft YaHei"/>
          <w:color w:val="242C35"/>
          <w:sz w:val="20"/>
        </w:rPr>
        <w:t>能引用实际数字，同时准确限定结论边界。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9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9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976"/>
        <w:sz w:val="17"/>
      </w:rPr>
      <w:t>Qwen3 中文后训练 | 面试代码手册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242C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30" w:right="115"/>
    </w:pPr>
    <w:rPr>
      <w:rFonts w:ascii="Consolas" w:hAnsi="Consolas" w:eastAsia="Microsoft YaHei"/>
      <w:color w:val="232D37"/>
      <w:sz w:val="15"/>
    </w:rPr>
  </w:style>
  <w:style w:type="paragraph" w:customStyle="1" w:styleId="QAAnswer">
    <w:name w:val="QAAnswer"/>
    <w:pPr>
      <w:spacing w:after="100" w:line="283" w:lineRule="auto"/>
      <w:ind w:left="259"/>
    </w:pPr>
    <w:rPr>
      <w:rFonts w:ascii="Microsoft YaHei" w:hAnsi="Microsoft YaHei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Qwen3中文后训练项目：面试深挖与代码阅读手册</dc:title>
  <dc:subject>数据治理、QLoRA SFT、消融实验与Multi-IF评测</dc:subject>
  <dc:creator/>
  <cp:keywords>Qwen3, QLoRA, SFT, Multi-IF,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